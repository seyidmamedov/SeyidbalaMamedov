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D411" w14:textId="57171FF4" w:rsidR="00087A27" w:rsidRPr="005C2069" w:rsidRDefault="00CC7FE9" w:rsidP="00087A27">
      <w:pPr>
        <w:jc w:val="center"/>
        <w:rPr>
          <w:lang w:val="ru-RU"/>
        </w:rPr>
      </w:pPr>
      <w:r w:rsidRPr="00CC7FE9">
        <w:rPr>
          <w:lang w:val="ru-RU"/>
        </w:rPr>
        <w:t xml:space="preserve"> </w:t>
      </w:r>
      <w:r w:rsidR="00087A27" w:rsidRPr="005C2069">
        <w:rPr>
          <w:lang w:val="ru-RU"/>
        </w:rPr>
        <w:t>МИНИСТЕРСТВО ОБРАЗОВАНИЯ АЗЕРБАЙДЖАНСКОЙ РЕСПУБЛИКИ</w:t>
      </w:r>
    </w:p>
    <w:p w14:paraId="5DC766DE" w14:textId="77777777" w:rsidR="00087A27" w:rsidRPr="005C2069" w:rsidRDefault="00087A27" w:rsidP="00087A27">
      <w:pPr>
        <w:jc w:val="center"/>
        <w:rPr>
          <w:lang w:val="ru-RU"/>
        </w:rPr>
      </w:pPr>
    </w:p>
    <w:p w14:paraId="45C2328E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Факультет информационных технологий</w:t>
      </w:r>
    </w:p>
    <w:p w14:paraId="461A5E9B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Кафедра веб-разработки</w:t>
      </w:r>
    </w:p>
    <w:p w14:paraId="7CAC4529" w14:textId="77777777" w:rsidR="00087A27" w:rsidRPr="005C2069" w:rsidRDefault="00087A27" w:rsidP="00087A27">
      <w:pPr>
        <w:jc w:val="center"/>
        <w:rPr>
          <w:lang w:val="ru-RU"/>
        </w:rPr>
      </w:pPr>
    </w:p>
    <w:p w14:paraId="77E62276" w14:textId="77777777" w:rsidR="00087A27" w:rsidRPr="005C2069" w:rsidRDefault="00087A27" w:rsidP="00087A27">
      <w:pPr>
        <w:jc w:val="center"/>
        <w:rPr>
          <w:lang w:val="ru-RU"/>
        </w:rPr>
      </w:pPr>
    </w:p>
    <w:p w14:paraId="52C510B6" w14:textId="77777777" w:rsidR="00087A27" w:rsidRPr="005C2069" w:rsidRDefault="00087A27" w:rsidP="00087A27">
      <w:pPr>
        <w:jc w:val="center"/>
        <w:rPr>
          <w:lang w:val="ru-RU"/>
        </w:rPr>
      </w:pPr>
    </w:p>
    <w:p w14:paraId="6D1EFC18" w14:textId="77777777" w:rsidR="00087A27" w:rsidRPr="00EC5DFA" w:rsidRDefault="00087A27" w:rsidP="00087A27">
      <w:pPr>
        <w:jc w:val="center"/>
        <w:rPr>
          <w:b/>
          <w:bCs/>
          <w:sz w:val="36"/>
          <w:szCs w:val="28"/>
          <w:lang w:val="ru-RU"/>
        </w:rPr>
      </w:pPr>
      <w:r w:rsidRPr="00EC5DFA">
        <w:rPr>
          <w:b/>
          <w:bCs/>
          <w:sz w:val="36"/>
          <w:szCs w:val="28"/>
          <w:lang w:val="ru-RU"/>
        </w:rPr>
        <w:t>КУРСОВАЯ РАБОТА</w:t>
      </w:r>
    </w:p>
    <w:p w14:paraId="58BA06B9" w14:textId="77777777" w:rsidR="00087A27" w:rsidRPr="005C2069" w:rsidRDefault="00087A27" w:rsidP="00087A27">
      <w:pPr>
        <w:jc w:val="center"/>
        <w:rPr>
          <w:lang w:val="ru-RU"/>
        </w:rPr>
      </w:pPr>
    </w:p>
    <w:p w14:paraId="73A0D786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по дисциплине: «Веб-программирование»</w:t>
      </w:r>
    </w:p>
    <w:p w14:paraId="7C79143B" w14:textId="77777777" w:rsidR="00087A27" w:rsidRPr="005C2069" w:rsidRDefault="00087A27" w:rsidP="00087A27">
      <w:pPr>
        <w:jc w:val="center"/>
        <w:rPr>
          <w:lang w:val="ru-RU"/>
        </w:rPr>
      </w:pPr>
    </w:p>
    <w:p w14:paraId="4C0A12A5" w14:textId="77777777" w:rsidR="00087A27" w:rsidRPr="005C2069" w:rsidRDefault="00087A27" w:rsidP="00087A27">
      <w:pPr>
        <w:jc w:val="center"/>
        <w:rPr>
          <w:lang w:val="ru-RU"/>
        </w:rPr>
      </w:pPr>
    </w:p>
    <w:p w14:paraId="397A1D7B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Тема: Разработка онлайновой информационно-справочной системы для интернет-магазина женской обуви.</w:t>
      </w:r>
    </w:p>
    <w:p w14:paraId="1CC9D3D9" w14:textId="77777777" w:rsidR="00087A27" w:rsidRPr="005C2069" w:rsidRDefault="00087A27" w:rsidP="00087A27">
      <w:pPr>
        <w:jc w:val="center"/>
        <w:rPr>
          <w:lang w:val="ru-RU"/>
        </w:rPr>
      </w:pPr>
    </w:p>
    <w:p w14:paraId="05D0EF59" w14:textId="77777777" w:rsidR="00087A27" w:rsidRPr="005C2069" w:rsidRDefault="00087A27" w:rsidP="00087A27">
      <w:pPr>
        <w:jc w:val="center"/>
        <w:rPr>
          <w:lang w:val="ru-RU"/>
        </w:rPr>
      </w:pPr>
    </w:p>
    <w:p w14:paraId="3B7ACFB2" w14:textId="77777777" w:rsidR="00087A27" w:rsidRPr="005C2069" w:rsidRDefault="00087A27" w:rsidP="00087A27">
      <w:pPr>
        <w:jc w:val="center"/>
        <w:rPr>
          <w:lang w:val="ru-RU"/>
        </w:rPr>
      </w:pPr>
    </w:p>
    <w:p w14:paraId="717EB980" w14:textId="77777777" w:rsidR="00087A27" w:rsidRPr="005C2069" w:rsidRDefault="00087A27" w:rsidP="00087A27">
      <w:pPr>
        <w:jc w:val="center"/>
        <w:rPr>
          <w:lang w:val="ru-RU"/>
        </w:rPr>
      </w:pPr>
    </w:p>
    <w:p w14:paraId="259F5B89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Выполнил: студент 3 курса</w:t>
      </w:r>
    </w:p>
    <w:p w14:paraId="6D87704E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группы 680.23</w:t>
      </w:r>
    </w:p>
    <w:p w14:paraId="7FEC62DC" w14:textId="77777777" w:rsidR="00087A27" w:rsidRPr="00087A27" w:rsidRDefault="00087A27" w:rsidP="00087A27">
      <w:pPr>
        <w:jc w:val="center"/>
        <w:rPr>
          <w:lang w:val="ru-RU"/>
        </w:rPr>
      </w:pPr>
      <w:proofErr w:type="spellStart"/>
      <w:r>
        <w:rPr>
          <w:lang w:val="ru-RU"/>
        </w:rPr>
        <w:t>Саидбала</w:t>
      </w:r>
      <w:proofErr w:type="spellEnd"/>
      <w:r>
        <w:rPr>
          <w:lang w:val="ru-RU"/>
        </w:rPr>
        <w:t xml:space="preserve"> Мамедов</w:t>
      </w:r>
    </w:p>
    <w:p w14:paraId="2A997BF2" w14:textId="77777777" w:rsidR="00087A27" w:rsidRPr="00087A27" w:rsidRDefault="00087A27" w:rsidP="00087A27">
      <w:pPr>
        <w:jc w:val="center"/>
        <w:rPr>
          <w:lang w:val="ru-RU"/>
        </w:rPr>
      </w:pPr>
    </w:p>
    <w:p w14:paraId="6B098C29" w14:textId="77777777" w:rsidR="00093C3D" w:rsidRPr="00093C3D" w:rsidRDefault="00093C3D" w:rsidP="00093C3D">
      <w:pPr>
        <w:spacing w:after="0" w:line="360" w:lineRule="auto"/>
        <w:rPr>
          <w:b/>
          <w:lang w:val="ru-RU"/>
        </w:rPr>
      </w:pPr>
      <w:r w:rsidRPr="00093C3D">
        <w:rPr>
          <w:b/>
          <w:lang w:val="ru-RU"/>
        </w:rPr>
        <w:lastRenderedPageBreak/>
        <w:t>СОДЕРЖАНИЕ</w:t>
      </w:r>
    </w:p>
    <w:p w14:paraId="442B5A55" w14:textId="0353E6C5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ВВЕДЕНИЕ .......................................................................</w:t>
      </w:r>
    </w:p>
    <w:p w14:paraId="6B25842E" w14:textId="7E4E7725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 xml:space="preserve">ТЕОРЕТИЧЕСКАЯ ЧАСТЬ </w:t>
      </w:r>
    </w:p>
    <w:p w14:paraId="3222123D" w14:textId="65F8DDA0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АНАЛИЗ ПРЕДМЕТНОЙ ОБЛАСТИ ....................................</w:t>
      </w:r>
    </w:p>
    <w:p w14:paraId="269A6741" w14:textId="175B2C41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ПОСТАНОВКА ЗАДАЧИ ....................................................</w:t>
      </w:r>
    </w:p>
    <w:p w14:paraId="6ECCFE4F" w14:textId="1FBD6706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СТРУКТУРА ИНТЕРФЕЙСА САЙТА ....................................</w:t>
      </w:r>
    </w:p>
    <w:p w14:paraId="77426BFA" w14:textId="40260781" w:rsidR="00093C3D" w:rsidRPr="00CC7FE9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ОПИСАНИЕ БАННЕРА И ГЛАВНОГО ЭКРАНА ....................</w:t>
      </w:r>
    </w:p>
    <w:p w14:paraId="77DC3C68" w14:textId="0DFAADCB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ИСПОЛЬЗОВАНИЕ JAVASCRIPT .......................................</w:t>
      </w:r>
    </w:p>
    <w:p w14:paraId="2C62616E" w14:textId="64E9F4A0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ОФОРМЛЕНИЕ КАРТОЧЕК ТОВАРОВ ................................</w:t>
      </w:r>
    </w:p>
    <w:p w14:paraId="2527E3DE" w14:textId="7E5A7A95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ОРГАНИЗАЦИЯ НАВИГАЦИИ ...........................................</w:t>
      </w:r>
    </w:p>
    <w:p w14:paraId="2EE1F851" w14:textId="3D57930E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ТЕСТИРОВАНИЕ САЙТА ..................................................</w:t>
      </w:r>
    </w:p>
    <w:p w14:paraId="4F713A99" w14:textId="63B162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ПРЕИМУЩЕСТВА СОЗДАННОГО ПРОЕКТА ......................</w:t>
      </w:r>
    </w:p>
    <w:p w14:paraId="038CFF5A" w14:textId="271B5C0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ВОЗМОЖНОСТИ ДАЛЬНЕЙШЕГО РАЗВИТИЯ ...................</w:t>
      </w:r>
    </w:p>
    <w:p w14:paraId="78B3FBE8" w14:textId="5FA6487D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ЭКОНОМИЧЕСКАЯ ЭФФЕКТИВНОСТЬ ..............................</w:t>
      </w:r>
    </w:p>
    <w:p w14:paraId="795C79F7" w14:textId="3F0CFC41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 xml:space="preserve">РАЗРАБОТКА ДИЗАЙНА ПОЛЬЗОВАТЕЛЬСКОГО ИНТЕРФЕЙСА </w:t>
      </w:r>
    </w:p>
    <w:p w14:paraId="3EA3DBCF" w14:textId="70360CBF" w:rsidR="00093C3D" w:rsidRPr="00CC7FE9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ИСПОЛЬЗОВАНИЕ FLEXBOX И CSS GRID .........................</w:t>
      </w:r>
    </w:p>
    <w:p w14:paraId="0B45B219" w14:textId="6493F1FF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ОРГАНИЗАЦИЯ КОДА ПРОЕКТА ......................................</w:t>
      </w:r>
    </w:p>
    <w:p w14:paraId="7F4C930C" w14:textId="1AB7B229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БЕЗОПАСНОСТЬ И НАДЕЖНОСТЬ САЙТА .......................</w:t>
      </w:r>
    </w:p>
    <w:p w14:paraId="480408FE" w14:textId="143A7F4D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ОПТИМИЗАЦИЯ ПРОИЗВОДИТЕЛЬНОСТИ .......................</w:t>
      </w:r>
    </w:p>
    <w:p w14:paraId="0A837B82" w14:textId="23326D7D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ПЕРСПЕКТИВЫ РАЗВИТИЯ ПРОЕКТА ..............................</w:t>
      </w:r>
    </w:p>
    <w:p w14:paraId="576BD4E5" w14:textId="16FD06BD" w:rsidR="00093C3D" w:rsidRPr="00CC7FE9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СРАВНЕНИЕ С ДРУГИМИ ИНТЕРНЕТ-МАГАЗИНАМИ .......</w:t>
      </w:r>
    </w:p>
    <w:p w14:paraId="675590DA" w14:textId="03F8339E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ПРАКТИЧЕСКАЯ ЧАСТЬ ..................................................</w:t>
      </w:r>
    </w:p>
    <w:p w14:paraId="7C23B14C" w14:textId="63E0D54A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</w:rPr>
      </w:pPr>
      <w:r w:rsidRPr="00093C3D">
        <w:rPr>
          <w:bCs/>
          <w:szCs w:val="28"/>
          <w:lang w:val="ru-RU"/>
        </w:rPr>
        <w:t>ИСПОЛЬЗОВАНИЕ HTML5 ...............................................</w:t>
      </w:r>
    </w:p>
    <w:p w14:paraId="560A4E95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РАЗРАБОТКА ГЛАВНОЙ СТРАНИЦЫ ...............................</w:t>
      </w:r>
    </w:p>
    <w:p w14:paraId="540B07EE" w14:textId="286C1910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РАЗРАБОТКА КАТАЛОГА ТОВАРОВ .................................</w:t>
      </w:r>
    </w:p>
    <w:p w14:paraId="0AA4FD52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ИСПОЛЬЗОВАНИЕ CSS3 .................................................</w:t>
      </w:r>
    </w:p>
    <w:p w14:paraId="13B6AB47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СТИЛИЗАЦИЯ САЙТА ПРИ ПОМОЩИ CSS .......................</w:t>
      </w:r>
    </w:p>
    <w:p w14:paraId="5715707E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ИСПОЛЬЗОВАНИЕ JAVASCRIPT .......................................</w:t>
      </w:r>
    </w:p>
    <w:p w14:paraId="71E355D2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РЕАЛИЗАЦИЯ ФИЛЬТРАЦИИ ТОВАРОВ ............................</w:t>
      </w:r>
    </w:p>
    <w:p w14:paraId="3F7012DE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РЕАЛИЗАЦИЯ ФОРМЫ ОБРАТНОЙ СВЯЗИ ......................</w:t>
      </w:r>
    </w:p>
    <w:p w14:paraId="4C40C4BB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 xml:space="preserve">АНАЛИЗ ФУНКЦИИ </w:t>
      </w:r>
      <w:proofErr w:type="gramStart"/>
      <w:r w:rsidRPr="00093C3D">
        <w:rPr>
          <w:bCs/>
          <w:szCs w:val="28"/>
          <w:lang w:val="ru-RU"/>
        </w:rPr>
        <w:t>FILTERCATALOG(</w:t>
      </w:r>
      <w:proofErr w:type="gramEnd"/>
      <w:r w:rsidRPr="00093C3D">
        <w:rPr>
          <w:bCs/>
          <w:szCs w:val="28"/>
          <w:lang w:val="ru-RU"/>
        </w:rPr>
        <w:t>) .............................</w:t>
      </w:r>
    </w:p>
    <w:p w14:paraId="75974581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АНАЛИЗ DOMCONTENTLOADED И ЭЛЕМЕНТОВ JS .........</w:t>
      </w:r>
    </w:p>
    <w:p w14:paraId="3DA6FCFE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АДАПТИВНАЯ ВЕРСТКА ..................................................</w:t>
      </w:r>
    </w:p>
    <w:p w14:paraId="4176910F" w14:textId="77777777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РАЗРАБОТКА АДАПТИВНОГО ДИЗАЙНА ..........................</w:t>
      </w:r>
    </w:p>
    <w:p w14:paraId="651C3643" w14:textId="11753483" w:rsidR="00093C3D" w:rsidRPr="00093C3D" w:rsidRDefault="00093C3D" w:rsidP="00093C3D">
      <w:pPr>
        <w:pStyle w:val="ListParagraph"/>
        <w:numPr>
          <w:ilvl w:val="0"/>
          <w:numId w:val="17"/>
        </w:numPr>
        <w:spacing w:line="240" w:lineRule="auto"/>
        <w:rPr>
          <w:bCs/>
          <w:szCs w:val="28"/>
          <w:lang w:val="ru-RU"/>
        </w:rPr>
      </w:pPr>
      <w:r w:rsidRPr="00093C3D">
        <w:rPr>
          <w:bCs/>
          <w:szCs w:val="28"/>
          <w:lang w:val="ru-RU"/>
        </w:rPr>
        <w:t>ЗАКЛЮЧЕНИЕ..........................................................................</w:t>
      </w:r>
    </w:p>
    <w:p w14:paraId="5937401D" w14:textId="77777777" w:rsidR="00093C3D" w:rsidRPr="00093C3D" w:rsidRDefault="00093C3D" w:rsidP="00093C3D">
      <w:pPr>
        <w:spacing w:line="240" w:lineRule="auto"/>
        <w:rPr>
          <w:bCs/>
          <w:szCs w:val="28"/>
          <w:lang w:val="ru-RU"/>
        </w:rPr>
      </w:pPr>
    </w:p>
    <w:p w14:paraId="157B9222" w14:textId="77777777" w:rsidR="00093C3D" w:rsidRPr="00093C3D" w:rsidRDefault="00093C3D" w:rsidP="00093C3D">
      <w:pPr>
        <w:spacing w:line="240" w:lineRule="auto"/>
        <w:rPr>
          <w:bCs/>
          <w:szCs w:val="28"/>
          <w:lang w:val="ru-RU"/>
        </w:rPr>
      </w:pPr>
    </w:p>
    <w:p w14:paraId="3491B567" w14:textId="4481B033" w:rsidR="007228B0" w:rsidRPr="00087A27" w:rsidRDefault="00000000" w:rsidP="00093C3D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ВВЕДЕНИЕ</w:t>
      </w:r>
    </w:p>
    <w:p w14:paraId="54E9002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Современные веб-технологии играют важную роль в развитии электронного бизнеса и цифровых сервисов. </w:t>
      </w:r>
      <w:r w:rsidRPr="00087A27">
        <w:rPr>
          <w:lang w:val="ru-RU"/>
        </w:rPr>
        <w:br/>
        <w:t xml:space="preserve">Практически каждая компания стремится создать собственный интернет-ресурс для представления товаров и услуг. </w:t>
      </w:r>
      <w:r w:rsidRPr="00087A27">
        <w:rPr>
          <w:lang w:val="ru-RU"/>
        </w:rPr>
        <w:br/>
        <w:t xml:space="preserve">Интернет-магазины позволяют пользователям получать информацию о продукции, просматривать каталог товаров, </w:t>
      </w:r>
      <w:r w:rsidRPr="00087A27">
        <w:rPr>
          <w:lang w:val="ru-RU"/>
        </w:rPr>
        <w:br/>
        <w:t xml:space="preserve">сравнивать цены и быстро связываться с представителями компании. </w:t>
      </w:r>
      <w:r w:rsidRPr="00087A27">
        <w:rPr>
          <w:lang w:val="ru-RU"/>
        </w:rPr>
        <w:br/>
        <w:t>Создание удобного и функционального веб-сайта является одной из важнейших задач в области веб-разработки.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В данной курсовой работе рассматривается процесс разработки информационно-справочного сайта </w:t>
      </w:r>
      <w:r w:rsidRPr="00087A27">
        <w:rPr>
          <w:lang w:val="ru-RU"/>
        </w:rPr>
        <w:br/>
        <w:t>для интернет-магазина женской обуви «</w:t>
      </w:r>
      <w:r>
        <w:t>Elegance</w:t>
      </w:r>
      <w:r w:rsidRPr="00087A27">
        <w:rPr>
          <w:lang w:val="ru-RU"/>
        </w:rPr>
        <w:t xml:space="preserve"> </w:t>
      </w:r>
      <w:r>
        <w:t>Shoes</w:t>
      </w:r>
      <w:r w:rsidRPr="00087A27">
        <w:rPr>
          <w:lang w:val="ru-RU"/>
        </w:rPr>
        <w:t xml:space="preserve">». Основной задачей проекта является создание </w:t>
      </w:r>
      <w:r w:rsidRPr="00087A27">
        <w:rPr>
          <w:lang w:val="ru-RU"/>
        </w:rPr>
        <w:br/>
        <w:t xml:space="preserve">современного, адаптивного и удобного веб-интерфейса, который позволит пользователям быстро </w:t>
      </w:r>
      <w:r w:rsidRPr="00087A27">
        <w:rPr>
          <w:lang w:val="ru-RU"/>
        </w:rPr>
        <w:br/>
        <w:t>ориентироваться в каталоге продукции и получать необходимую информацию о магазине.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Разработка сайта выполнялась с использованием технологий </w:t>
      </w:r>
      <w:r>
        <w:t>HTML</w:t>
      </w:r>
      <w:r w:rsidRPr="00087A27">
        <w:rPr>
          <w:lang w:val="ru-RU"/>
        </w:rPr>
        <w:t xml:space="preserve">5, </w:t>
      </w:r>
      <w:r>
        <w:t>CSS</w:t>
      </w:r>
      <w:r w:rsidRPr="00087A27">
        <w:rPr>
          <w:lang w:val="ru-RU"/>
        </w:rPr>
        <w:t xml:space="preserve">3 и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</w:r>
      <w:r>
        <w:t>HTML</w:t>
      </w:r>
      <w:r w:rsidRPr="00087A27">
        <w:rPr>
          <w:lang w:val="ru-RU"/>
        </w:rPr>
        <w:t xml:space="preserve"> применяется для создания структуры страниц, </w:t>
      </w:r>
      <w:r>
        <w:t>CSS</w:t>
      </w:r>
      <w:r w:rsidRPr="00087A27">
        <w:rPr>
          <w:lang w:val="ru-RU"/>
        </w:rPr>
        <w:t xml:space="preserve"> отвечает за оформление и адаптивный дизайн, </w:t>
      </w:r>
      <w:r w:rsidRPr="00087A27">
        <w:rPr>
          <w:lang w:val="ru-RU"/>
        </w:rPr>
        <w:br/>
        <w:t xml:space="preserve">а </w:t>
      </w:r>
      <w:r>
        <w:t>JavaScript</w:t>
      </w:r>
      <w:r w:rsidRPr="00087A27">
        <w:rPr>
          <w:lang w:val="ru-RU"/>
        </w:rPr>
        <w:t xml:space="preserve"> используется для реализации интерактивных элементов сайта.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t xml:space="preserve">Актуальность темы заключается в том, что веб-сайты интернет-магазинов становятся </w:t>
      </w:r>
      <w:r w:rsidRPr="00087A27">
        <w:rPr>
          <w:lang w:val="ru-RU"/>
        </w:rPr>
        <w:br/>
        <w:t xml:space="preserve">неотъемлемой частью современного бизнеса. Пользователи предпочитают получать информацию онлайн, </w:t>
      </w:r>
      <w:r w:rsidRPr="00087A27">
        <w:rPr>
          <w:lang w:val="ru-RU"/>
        </w:rPr>
        <w:br/>
        <w:t>поэтому компании нуждаются в качественных цифровых платформах, обеспечивающих удобный доступ к товарам и услугам.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Целью курсовой работы является создание многостраничного веб-сайта с каталогом продукции, </w:t>
      </w:r>
      <w:r w:rsidRPr="00087A27">
        <w:rPr>
          <w:lang w:val="ru-RU"/>
        </w:rPr>
        <w:br/>
        <w:t>формой обратной связи и адаптивным дизайном.</w:t>
      </w:r>
    </w:p>
    <w:p w14:paraId="4102FF83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9424539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0968282D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4FE5D90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1F6D80B5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66DFEA06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A83AD49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1EB9F3B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5EA1F5A1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2888AD5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BBF39C9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3E6CD6A0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66201E2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A3F0E0C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1DF890BF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1E550D27" w14:textId="77777777" w:rsidR="00FA45C2" w:rsidRDefault="00FA45C2" w:rsidP="00331568">
      <w:pPr>
        <w:spacing w:after="0" w:line="360" w:lineRule="auto"/>
        <w:rPr>
          <w:b/>
          <w:lang w:val="az-Latn-AZ"/>
        </w:rPr>
      </w:pPr>
    </w:p>
    <w:p w14:paraId="2B20D087" w14:textId="77777777" w:rsidR="00FA45C2" w:rsidRPr="00CC7FE9" w:rsidRDefault="00FA45C2" w:rsidP="00331568">
      <w:pPr>
        <w:spacing w:after="0" w:line="360" w:lineRule="auto"/>
        <w:rPr>
          <w:lang w:val="ru-RU"/>
        </w:rPr>
      </w:pPr>
    </w:p>
    <w:p w14:paraId="66CFF153" w14:textId="77A5F57D" w:rsidR="0045316A" w:rsidRPr="00331568" w:rsidRDefault="0045316A" w:rsidP="0045316A">
      <w:pPr>
        <w:spacing w:after="0" w:line="360" w:lineRule="auto"/>
        <w:jc w:val="center"/>
        <w:rPr>
          <w:lang w:val="ru-RU"/>
        </w:rPr>
      </w:pPr>
      <w:r w:rsidRPr="00331568">
        <w:rPr>
          <w:b/>
          <w:lang w:val="ru-RU"/>
        </w:rPr>
        <w:lastRenderedPageBreak/>
        <w:t>ТЕОРЕТИЧЕСКАЯ ЧАСТЬ</w:t>
      </w:r>
    </w:p>
    <w:p w14:paraId="087C3CED" w14:textId="5269DE1C" w:rsidR="00A11454" w:rsidRPr="00331568" w:rsidRDefault="00A11454" w:rsidP="00331568">
      <w:pPr>
        <w:spacing w:after="0" w:line="360" w:lineRule="auto"/>
        <w:jc w:val="center"/>
        <w:rPr>
          <w:b/>
          <w:lang w:val="ru-RU"/>
        </w:rPr>
      </w:pPr>
    </w:p>
    <w:p w14:paraId="09B7491C" w14:textId="7DD7206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АНАЛИЗ ПРЕДМЕТНОЙ ОБЛАСТИ</w:t>
      </w:r>
    </w:p>
    <w:p w14:paraId="577C7D74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Интернет-магазины являются важной частью современной электронной коммерции. </w:t>
      </w:r>
      <w:r w:rsidRPr="00087A27">
        <w:rPr>
          <w:lang w:val="ru-RU"/>
        </w:rPr>
        <w:br/>
        <w:t xml:space="preserve">Основной задачей подобных систем является предоставление пользователям информации о товарах, </w:t>
      </w:r>
      <w:r w:rsidRPr="00087A27">
        <w:rPr>
          <w:lang w:val="ru-RU"/>
        </w:rPr>
        <w:br/>
        <w:t>организация удобной навигации и обеспечение взаимодействия между клиентом и магазином.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В сфере продажи обуви особое значение имеет визуальное оформление каталога, </w:t>
      </w:r>
      <w:r w:rsidRPr="00087A27">
        <w:rPr>
          <w:lang w:val="ru-RU"/>
        </w:rPr>
        <w:br/>
        <w:t xml:space="preserve">так как покупатели обращают внимание на изображения товаров, описание моделей и стоимость продукции. </w:t>
      </w:r>
      <w:r w:rsidRPr="00087A27">
        <w:rPr>
          <w:lang w:val="ru-RU"/>
        </w:rPr>
        <w:br/>
        <w:t>Поэтому при разработке сайта важно учитывать не только функциональность, но и дизайн интерфейса.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Информационно-справочная система интернет-магазина должна обеспечивать:</w:t>
      </w:r>
      <w:r w:rsidRPr="00087A27">
        <w:rPr>
          <w:lang w:val="ru-RU"/>
        </w:rPr>
        <w:br/>
        <w:t>- отображение ассортимента товаров;</w:t>
      </w:r>
      <w:r w:rsidRPr="00087A27">
        <w:rPr>
          <w:lang w:val="ru-RU"/>
        </w:rPr>
        <w:br/>
        <w:t>- навигацию между страницами;</w:t>
      </w:r>
      <w:r w:rsidRPr="00087A27">
        <w:rPr>
          <w:lang w:val="ru-RU"/>
        </w:rPr>
        <w:br/>
        <w:t>- возможность фильтрации каталога;</w:t>
      </w:r>
      <w:r w:rsidRPr="00087A27">
        <w:rPr>
          <w:lang w:val="ru-RU"/>
        </w:rPr>
        <w:br/>
        <w:t>- предоставление контактной информации;</w:t>
      </w:r>
      <w:r w:rsidRPr="00087A27">
        <w:rPr>
          <w:lang w:val="ru-RU"/>
        </w:rPr>
        <w:br/>
        <w:t>- удобную форму обратной связи.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реализации проекта был выбран подход с использованием статических </w:t>
      </w:r>
      <w:r>
        <w:t>HTML</w:t>
      </w:r>
      <w:r w:rsidRPr="00087A27">
        <w:rPr>
          <w:lang w:val="ru-RU"/>
        </w:rPr>
        <w:t xml:space="preserve">-страниц и клиентского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t>Такой подход позволяет создать быстрый и удобный веб-сайт без использования серверной части.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качестве структуры проекта были созданы следующие страницы:</w:t>
      </w:r>
      <w:r w:rsidRPr="00087A27">
        <w:rPr>
          <w:lang w:val="ru-RU"/>
        </w:rPr>
        <w:br/>
        <w:t>1. Главная страница.</w:t>
      </w:r>
      <w:r w:rsidRPr="00087A27">
        <w:rPr>
          <w:lang w:val="ru-RU"/>
        </w:rPr>
        <w:br/>
        <w:t>2. Каталог товаров.</w:t>
      </w:r>
      <w:r w:rsidRPr="00087A27">
        <w:rPr>
          <w:lang w:val="ru-RU"/>
        </w:rPr>
        <w:br/>
        <w:t>3. Страница информации о магазине.</w:t>
      </w:r>
      <w:r w:rsidRPr="00087A27">
        <w:rPr>
          <w:lang w:val="ru-RU"/>
        </w:rPr>
        <w:br/>
        <w:t>4. Контактная страница.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Каждая страница выполняет определенную задачу и связана с другими страницами через навигационное меню.</w:t>
      </w:r>
    </w:p>
    <w:p w14:paraId="49321560" w14:textId="77777777" w:rsidR="00A11454" w:rsidRDefault="00A11454">
      <w:pPr>
        <w:spacing w:after="0" w:line="360" w:lineRule="auto"/>
        <w:rPr>
          <w:lang w:val="az-Latn-AZ"/>
        </w:rPr>
      </w:pPr>
    </w:p>
    <w:p w14:paraId="1E0A4D29" w14:textId="77777777" w:rsidR="00A11454" w:rsidRDefault="00A11454">
      <w:pPr>
        <w:spacing w:after="0" w:line="360" w:lineRule="auto"/>
        <w:rPr>
          <w:lang w:val="az-Latn-AZ"/>
        </w:rPr>
      </w:pPr>
    </w:p>
    <w:p w14:paraId="633A80EE" w14:textId="77777777" w:rsidR="00A11454" w:rsidRDefault="00A11454">
      <w:pPr>
        <w:spacing w:after="0" w:line="360" w:lineRule="auto"/>
        <w:rPr>
          <w:lang w:val="az-Latn-AZ"/>
        </w:rPr>
      </w:pPr>
    </w:p>
    <w:p w14:paraId="49CA239E" w14:textId="77777777" w:rsidR="00A11454" w:rsidRDefault="00A11454">
      <w:pPr>
        <w:spacing w:after="0" w:line="360" w:lineRule="auto"/>
        <w:rPr>
          <w:lang w:val="az-Latn-AZ"/>
        </w:rPr>
      </w:pPr>
    </w:p>
    <w:p w14:paraId="2BEE9BF6" w14:textId="77777777" w:rsidR="00A11454" w:rsidRDefault="00A11454">
      <w:pPr>
        <w:spacing w:after="0" w:line="360" w:lineRule="auto"/>
        <w:rPr>
          <w:lang w:val="az-Latn-AZ"/>
        </w:rPr>
      </w:pPr>
    </w:p>
    <w:p w14:paraId="29A4AA76" w14:textId="77777777" w:rsidR="00A11454" w:rsidRDefault="00A11454">
      <w:pPr>
        <w:spacing w:after="0" w:line="360" w:lineRule="auto"/>
        <w:rPr>
          <w:lang w:val="az-Latn-AZ"/>
        </w:rPr>
      </w:pPr>
    </w:p>
    <w:p w14:paraId="15076CC7" w14:textId="77777777" w:rsidR="00A11454" w:rsidRDefault="00A11454">
      <w:pPr>
        <w:spacing w:after="0" w:line="360" w:lineRule="auto"/>
        <w:rPr>
          <w:lang w:val="az-Latn-AZ"/>
        </w:rPr>
      </w:pPr>
    </w:p>
    <w:p w14:paraId="5B29B164" w14:textId="77777777" w:rsidR="00A11454" w:rsidRDefault="00A11454">
      <w:pPr>
        <w:spacing w:after="0" w:line="360" w:lineRule="auto"/>
        <w:rPr>
          <w:lang w:val="az-Latn-AZ"/>
        </w:rPr>
      </w:pPr>
    </w:p>
    <w:p w14:paraId="03F4D0EA" w14:textId="77777777" w:rsidR="00A11454" w:rsidRDefault="00A11454">
      <w:pPr>
        <w:spacing w:after="0" w:line="360" w:lineRule="auto"/>
        <w:rPr>
          <w:lang w:val="az-Latn-AZ"/>
        </w:rPr>
      </w:pPr>
    </w:p>
    <w:p w14:paraId="191FC454" w14:textId="77777777" w:rsidR="00A11454" w:rsidRDefault="00A11454">
      <w:pPr>
        <w:spacing w:after="0" w:line="360" w:lineRule="auto"/>
        <w:rPr>
          <w:lang w:val="az-Latn-AZ"/>
        </w:rPr>
      </w:pPr>
    </w:p>
    <w:p w14:paraId="1F58B9E0" w14:textId="77777777" w:rsidR="00A11454" w:rsidRDefault="00A11454">
      <w:pPr>
        <w:spacing w:after="0" w:line="360" w:lineRule="auto"/>
        <w:rPr>
          <w:lang w:val="az-Latn-AZ"/>
        </w:rPr>
      </w:pPr>
    </w:p>
    <w:p w14:paraId="01FE3C12" w14:textId="77777777" w:rsidR="00A11454" w:rsidRDefault="00A11454">
      <w:pPr>
        <w:spacing w:after="0" w:line="360" w:lineRule="auto"/>
        <w:rPr>
          <w:lang w:val="az-Latn-AZ"/>
        </w:rPr>
      </w:pPr>
    </w:p>
    <w:p w14:paraId="416D4136" w14:textId="77777777" w:rsidR="00A11454" w:rsidRDefault="00A11454">
      <w:pPr>
        <w:spacing w:after="0" w:line="360" w:lineRule="auto"/>
        <w:rPr>
          <w:lang w:val="az-Latn-AZ"/>
        </w:rPr>
      </w:pPr>
    </w:p>
    <w:p w14:paraId="22FA60BF" w14:textId="77777777" w:rsidR="00FA45C2" w:rsidRDefault="00FA45C2">
      <w:pPr>
        <w:spacing w:after="0" w:line="360" w:lineRule="auto"/>
        <w:rPr>
          <w:lang w:val="az-Latn-AZ"/>
        </w:rPr>
      </w:pPr>
    </w:p>
    <w:p w14:paraId="0B1CD699" w14:textId="77777777" w:rsidR="00FA45C2" w:rsidRDefault="00FA45C2">
      <w:pPr>
        <w:spacing w:after="0" w:line="360" w:lineRule="auto"/>
        <w:rPr>
          <w:lang w:val="az-Latn-AZ"/>
        </w:rPr>
      </w:pPr>
    </w:p>
    <w:p w14:paraId="36BEBABD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5DE5B38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ПОСТАНОВКА ЗАДАЧИ</w:t>
      </w:r>
    </w:p>
    <w:p w14:paraId="5024A9C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>Перед разработкой веб-сайта были поставлены следующие задачи:</w:t>
      </w:r>
      <w:r w:rsidRPr="00087A27">
        <w:rPr>
          <w:lang w:val="ru-RU"/>
        </w:rPr>
        <w:br/>
      </w:r>
      <w:r w:rsidRPr="00087A27">
        <w:rPr>
          <w:lang w:val="ru-RU"/>
        </w:rPr>
        <w:br/>
        <w:t>1. Создать современный и адаптивный интерфейс.</w:t>
      </w:r>
      <w:r w:rsidRPr="00087A27">
        <w:rPr>
          <w:lang w:val="ru-RU"/>
        </w:rPr>
        <w:br/>
        <w:t>2. Разработать структуру многостраничного сайта.</w:t>
      </w:r>
      <w:r w:rsidRPr="00087A27">
        <w:rPr>
          <w:lang w:val="ru-RU"/>
        </w:rPr>
        <w:br/>
        <w:t>3. Реализовать каталог товаров с фильтрацией.</w:t>
      </w:r>
      <w:r w:rsidRPr="00087A27">
        <w:rPr>
          <w:lang w:val="ru-RU"/>
        </w:rPr>
        <w:br/>
        <w:t>4. Создать форму обратной связи.</w:t>
      </w:r>
      <w:r w:rsidRPr="00087A27">
        <w:rPr>
          <w:lang w:val="ru-RU"/>
        </w:rPr>
        <w:br/>
        <w:t>5. Организовать единый стиль оформления.</w:t>
      </w:r>
      <w:r w:rsidRPr="00087A27">
        <w:rPr>
          <w:lang w:val="ru-RU"/>
        </w:rPr>
        <w:br/>
        <w:t xml:space="preserve">6. Добавить интерактивность при помощи </w:t>
      </w:r>
      <w:r>
        <w:t>JavaScript</w:t>
      </w:r>
      <w:r w:rsidRPr="00087A27">
        <w:rPr>
          <w:lang w:val="ru-RU"/>
        </w:rPr>
        <w:t>.</w:t>
      </w:r>
      <w:r w:rsidRPr="00087A27">
        <w:rPr>
          <w:lang w:val="ru-RU"/>
        </w:rPr>
        <w:br/>
        <w:t>7. Обеспечить корректное отображение сайта на мобильных устройствах.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решения поставленных задач были выбраны технологии </w:t>
      </w:r>
      <w:r>
        <w:t>HTML</w:t>
      </w:r>
      <w:r w:rsidRPr="00087A27">
        <w:rPr>
          <w:lang w:val="ru-RU"/>
        </w:rPr>
        <w:t xml:space="preserve">5, </w:t>
      </w:r>
      <w:r>
        <w:t>CSS</w:t>
      </w:r>
      <w:r w:rsidRPr="00087A27">
        <w:rPr>
          <w:lang w:val="ru-RU"/>
        </w:rPr>
        <w:t xml:space="preserve">3 и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 xml:space="preserve">Данные технологии являются стандартом современной веб-разработки и позволяют создавать </w:t>
      </w:r>
      <w:r w:rsidRPr="00087A27">
        <w:rPr>
          <w:lang w:val="ru-RU"/>
        </w:rPr>
        <w:br/>
        <w:t>адаптивные и интерактивные интерфейсы.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Основное внимание при создании проекта уделялось удобству пользователя. </w:t>
      </w:r>
      <w:r w:rsidRPr="00087A27">
        <w:rPr>
          <w:lang w:val="ru-RU"/>
        </w:rPr>
        <w:br/>
        <w:t>Навигация сайта должна быть простой и понятной, а информация — структурированной и доступной.</w:t>
      </w:r>
    </w:p>
    <w:p w14:paraId="7D7C32D3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20863CD3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76D4C07A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354CD8A4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435AA3EA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2991A3BD" w14:textId="601FE9D6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СТРУКТУРА ИНТЕРФЕЙСА САЙТА</w:t>
      </w:r>
    </w:p>
    <w:p w14:paraId="534353D7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Сайт состоит из нескольких взаимосвязанных страниц. </w:t>
      </w:r>
      <w:r w:rsidRPr="00087A27">
        <w:rPr>
          <w:lang w:val="ru-RU"/>
        </w:rPr>
        <w:br/>
        <w:t>Во всех страницах используется единый стиль оформления, одинаковая навигационная панель и общий футер.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Главная страница содержит:</w:t>
      </w:r>
      <w:r w:rsidRPr="00087A27">
        <w:rPr>
          <w:lang w:val="ru-RU"/>
        </w:rPr>
        <w:br/>
        <w:t>- баннер с кратким описанием проекта;</w:t>
      </w:r>
      <w:r w:rsidRPr="00087A27">
        <w:rPr>
          <w:lang w:val="ru-RU"/>
        </w:rPr>
        <w:br/>
        <w:t>- блок популярных товаров;</w:t>
      </w:r>
      <w:r w:rsidRPr="00087A27">
        <w:rPr>
          <w:lang w:val="ru-RU"/>
        </w:rPr>
        <w:br/>
        <w:t>- разделы каталога;</w:t>
      </w:r>
      <w:r w:rsidRPr="00087A27">
        <w:rPr>
          <w:lang w:val="ru-RU"/>
        </w:rPr>
        <w:br/>
        <w:t>- статистику магазина;</w:t>
      </w:r>
      <w:r w:rsidRPr="00087A27">
        <w:rPr>
          <w:lang w:val="ru-RU"/>
        </w:rPr>
        <w:br/>
        <w:t>- описание преимуществ сервиса;</w:t>
      </w:r>
      <w:r w:rsidRPr="00087A27">
        <w:rPr>
          <w:lang w:val="ru-RU"/>
        </w:rPr>
        <w:br/>
        <w:t>- блок с призывом к действию.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Страница каталога содержит карточки товаров, распределенные по категориям. </w:t>
      </w:r>
      <w:r w:rsidRPr="00087A27">
        <w:rPr>
          <w:lang w:val="ru-RU"/>
        </w:rPr>
        <w:br/>
        <w:t>Пользователь может фильтровать товары по типу обуви.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Страница «О магазине» содержит информацию о деятельности компании, преимуществах сервиса, </w:t>
      </w:r>
      <w:r w:rsidRPr="00087A27">
        <w:rPr>
          <w:lang w:val="ru-RU"/>
        </w:rPr>
        <w:br/>
        <w:t>условиях доставки и оплаты.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Контактная страница включает форму обратной связи и карту расположения магазина.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Такое разделение информации делает структуру сайта более понятной и удобной для пользователя.</w:t>
      </w:r>
    </w:p>
    <w:p w14:paraId="13CAE766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7E113613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ОПИСАНИЕ БАННЕРА И ГЛАВНОГО ЭКРАНА</w:t>
      </w:r>
    </w:p>
    <w:p w14:paraId="75547335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Главный экран сайта содержит крупный баннер с фоновым изображением и текстовым описанием. </w:t>
      </w:r>
      <w:r w:rsidRPr="00087A27">
        <w:rPr>
          <w:lang w:val="ru-RU"/>
        </w:rPr>
        <w:br/>
        <w:t>Баннер привлекает внимание пользователя и создает современный визуальный стиль.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Внутри блока располагается заголовок, описание магазина и кнопка перехода в каталог. </w:t>
      </w:r>
      <w:r w:rsidRPr="00087A27">
        <w:rPr>
          <w:lang w:val="ru-RU"/>
        </w:rPr>
        <w:br/>
        <w:t xml:space="preserve">Для оформления блока использовался </w:t>
      </w:r>
      <w:r>
        <w:t>CSS</w:t>
      </w:r>
      <w:r w:rsidRPr="00087A27">
        <w:rPr>
          <w:lang w:val="ru-RU"/>
        </w:rPr>
        <w:t xml:space="preserve">-свойство </w:t>
      </w:r>
      <w:r>
        <w:t>background</w:t>
      </w:r>
      <w:r w:rsidRPr="00087A27">
        <w:rPr>
          <w:lang w:val="ru-RU"/>
        </w:rPr>
        <w:t xml:space="preserve"> с градиентом и изображением.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на главной странице размещены карточки популярных товаров. </w:t>
      </w:r>
      <w:r w:rsidRPr="00087A27">
        <w:rPr>
          <w:lang w:val="ru-RU"/>
        </w:rPr>
        <w:br/>
        <w:t>Каждая карточка содержит изображение, название товара, цену и кнопку перехода.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Карточки товаров были реализованы при помощи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>, что позволяет удобно распределять элементы по сетке.</w:t>
      </w:r>
    </w:p>
    <w:p w14:paraId="4E513E43" w14:textId="77777777" w:rsidR="00A11454" w:rsidRDefault="00A11454">
      <w:pPr>
        <w:spacing w:after="0" w:line="360" w:lineRule="auto"/>
        <w:rPr>
          <w:lang w:val="az-Latn-AZ"/>
        </w:rPr>
      </w:pPr>
    </w:p>
    <w:p w14:paraId="16081324" w14:textId="77777777" w:rsidR="00A11454" w:rsidRDefault="00A11454">
      <w:pPr>
        <w:spacing w:after="0" w:line="360" w:lineRule="auto"/>
        <w:rPr>
          <w:lang w:val="az-Latn-AZ"/>
        </w:rPr>
      </w:pPr>
    </w:p>
    <w:p w14:paraId="0FED78E6" w14:textId="77777777" w:rsidR="00A11454" w:rsidRDefault="00A11454">
      <w:pPr>
        <w:spacing w:after="0" w:line="360" w:lineRule="auto"/>
        <w:rPr>
          <w:lang w:val="az-Latn-AZ"/>
        </w:rPr>
      </w:pPr>
    </w:p>
    <w:p w14:paraId="57BD4EA5" w14:textId="77777777" w:rsidR="00A11454" w:rsidRDefault="00A11454">
      <w:pPr>
        <w:spacing w:after="0" w:line="360" w:lineRule="auto"/>
        <w:rPr>
          <w:lang w:val="az-Latn-AZ"/>
        </w:rPr>
      </w:pPr>
    </w:p>
    <w:p w14:paraId="65459F08" w14:textId="77777777" w:rsidR="00A11454" w:rsidRDefault="00A11454">
      <w:pPr>
        <w:spacing w:after="0" w:line="360" w:lineRule="auto"/>
        <w:rPr>
          <w:lang w:val="az-Latn-AZ"/>
        </w:rPr>
      </w:pPr>
    </w:p>
    <w:p w14:paraId="12B3860F" w14:textId="77777777" w:rsidR="00A11454" w:rsidRDefault="00A11454">
      <w:pPr>
        <w:spacing w:after="0" w:line="360" w:lineRule="auto"/>
        <w:rPr>
          <w:lang w:val="az-Latn-AZ"/>
        </w:rPr>
      </w:pPr>
    </w:p>
    <w:p w14:paraId="23E46DB6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11B311E1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288E956B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043D5945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7FCFCAA6" w14:textId="77777777" w:rsidR="00F8541E" w:rsidRPr="0045316A" w:rsidRDefault="00F8541E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6DF5E27E" w14:textId="074F1470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 xml:space="preserve">ИСПОЛЬЗОВАНИЕ </w:t>
      </w:r>
      <w:r>
        <w:rPr>
          <w:b/>
        </w:rPr>
        <w:t>JAVASCRIPT</w:t>
      </w:r>
    </w:p>
    <w:p w14:paraId="0CFEFD41" w14:textId="77777777" w:rsidR="007228B0" w:rsidRDefault="00000000">
      <w:pPr>
        <w:spacing w:after="0" w:line="360" w:lineRule="auto"/>
        <w:rPr>
          <w:lang w:val="az-Latn-AZ"/>
        </w:rPr>
      </w:pPr>
      <w:r>
        <w:t>JavaScript</w:t>
      </w:r>
      <w:r w:rsidRPr="00087A27">
        <w:rPr>
          <w:lang w:val="ru-RU"/>
        </w:rPr>
        <w:t xml:space="preserve"> используется для добавления интерактивности на сайт. </w:t>
      </w:r>
      <w:r w:rsidRPr="00087A27">
        <w:rPr>
          <w:lang w:val="ru-RU"/>
        </w:rPr>
        <w:br/>
        <w:t>В проекте реализованы следующие функции:</w:t>
      </w:r>
      <w:r w:rsidRPr="00087A27">
        <w:rPr>
          <w:lang w:val="ru-RU"/>
        </w:rPr>
        <w:br/>
        <w:t>- фильтрация каталога;</w:t>
      </w:r>
      <w:r w:rsidRPr="00087A27">
        <w:rPr>
          <w:lang w:val="ru-RU"/>
        </w:rPr>
        <w:br/>
        <w:t>- уведомления при отправке формы;</w:t>
      </w:r>
      <w:r w:rsidRPr="00087A27">
        <w:rPr>
          <w:lang w:val="ru-RU"/>
        </w:rPr>
        <w:br/>
        <w:t>- работа кнопок каталога;</w:t>
      </w:r>
      <w:r w:rsidRPr="00087A27">
        <w:rPr>
          <w:lang w:val="ru-RU"/>
        </w:rPr>
        <w:br/>
        <w:t>- обработка событий.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При загрузке страницы используется событие </w:t>
      </w:r>
      <w:proofErr w:type="spellStart"/>
      <w:r>
        <w:t>DOMContentLoaded</w:t>
      </w:r>
      <w:proofErr w:type="spellEnd"/>
      <w:r w:rsidRPr="00087A27">
        <w:rPr>
          <w:lang w:val="ru-RU"/>
        </w:rPr>
        <w:t xml:space="preserve">, </w:t>
      </w:r>
      <w:r w:rsidRPr="00087A27">
        <w:rPr>
          <w:lang w:val="ru-RU"/>
        </w:rPr>
        <w:br/>
        <w:t xml:space="preserve">которое позволяет дождаться полной загрузки </w:t>
      </w:r>
      <w:r>
        <w:t>HTML</w:t>
      </w:r>
      <w:r w:rsidRPr="00087A27">
        <w:rPr>
          <w:lang w:val="ru-RU"/>
        </w:rPr>
        <w:t>-документа.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реализованы всплывающие уведомления через функцию </w:t>
      </w:r>
      <w:proofErr w:type="gramStart"/>
      <w:r>
        <w:t>alert</w:t>
      </w:r>
      <w:r w:rsidRPr="00087A27">
        <w:rPr>
          <w:lang w:val="ru-RU"/>
        </w:rPr>
        <w:t>(</w:t>
      </w:r>
      <w:proofErr w:type="gramEnd"/>
      <w:r w:rsidRPr="00087A27">
        <w:rPr>
          <w:lang w:val="ru-RU"/>
        </w:rPr>
        <w:t xml:space="preserve">). </w:t>
      </w:r>
      <w:r w:rsidRPr="00087A27">
        <w:rPr>
          <w:lang w:val="ru-RU"/>
        </w:rPr>
        <w:br/>
        <w:t>Они информируют пользователя об успешной отправке формы или выборе товара.</w:t>
      </w:r>
    </w:p>
    <w:p w14:paraId="6DE9B5CD" w14:textId="77777777" w:rsidR="00A11454" w:rsidRDefault="00A11454">
      <w:pPr>
        <w:spacing w:after="0" w:line="360" w:lineRule="auto"/>
        <w:rPr>
          <w:lang w:val="az-Latn-AZ"/>
        </w:rPr>
      </w:pPr>
    </w:p>
    <w:p w14:paraId="55CF9DC1" w14:textId="77777777" w:rsidR="00A11454" w:rsidRDefault="00A11454">
      <w:pPr>
        <w:spacing w:after="0" w:line="360" w:lineRule="auto"/>
        <w:rPr>
          <w:lang w:val="az-Latn-AZ"/>
        </w:rPr>
      </w:pPr>
    </w:p>
    <w:p w14:paraId="779E0BC4" w14:textId="77777777" w:rsidR="00A11454" w:rsidRDefault="00A11454">
      <w:pPr>
        <w:spacing w:after="0" w:line="360" w:lineRule="auto"/>
        <w:rPr>
          <w:lang w:val="az-Latn-AZ"/>
        </w:rPr>
      </w:pPr>
    </w:p>
    <w:p w14:paraId="0F554A30" w14:textId="77777777" w:rsidR="00A11454" w:rsidRDefault="00A11454">
      <w:pPr>
        <w:spacing w:after="0" w:line="360" w:lineRule="auto"/>
        <w:rPr>
          <w:lang w:val="az-Latn-AZ"/>
        </w:rPr>
      </w:pPr>
    </w:p>
    <w:p w14:paraId="1D61EA9B" w14:textId="77777777" w:rsidR="00A11454" w:rsidRDefault="00A11454">
      <w:pPr>
        <w:spacing w:after="0" w:line="360" w:lineRule="auto"/>
        <w:rPr>
          <w:lang w:val="az-Latn-AZ"/>
        </w:rPr>
      </w:pPr>
    </w:p>
    <w:p w14:paraId="3DAFA7B3" w14:textId="77777777" w:rsidR="00A11454" w:rsidRDefault="00A11454">
      <w:pPr>
        <w:spacing w:after="0" w:line="360" w:lineRule="auto"/>
        <w:rPr>
          <w:lang w:val="az-Latn-AZ"/>
        </w:rPr>
      </w:pPr>
    </w:p>
    <w:p w14:paraId="14293C3E" w14:textId="77777777" w:rsidR="00A11454" w:rsidRDefault="00A11454">
      <w:pPr>
        <w:spacing w:after="0" w:line="360" w:lineRule="auto"/>
        <w:rPr>
          <w:lang w:val="az-Latn-AZ"/>
        </w:rPr>
      </w:pPr>
    </w:p>
    <w:p w14:paraId="422A73FD" w14:textId="77777777" w:rsidR="00A11454" w:rsidRDefault="00A11454">
      <w:pPr>
        <w:spacing w:after="0" w:line="360" w:lineRule="auto"/>
        <w:rPr>
          <w:lang w:val="az-Latn-AZ"/>
        </w:rPr>
      </w:pPr>
    </w:p>
    <w:p w14:paraId="1AE1EF48" w14:textId="77777777" w:rsidR="00A11454" w:rsidRDefault="00A11454">
      <w:pPr>
        <w:spacing w:after="0" w:line="360" w:lineRule="auto"/>
        <w:rPr>
          <w:lang w:val="az-Latn-AZ"/>
        </w:rPr>
      </w:pPr>
    </w:p>
    <w:p w14:paraId="29E7DEF4" w14:textId="77777777" w:rsidR="00A11454" w:rsidRDefault="00A11454">
      <w:pPr>
        <w:spacing w:after="0" w:line="360" w:lineRule="auto"/>
        <w:rPr>
          <w:lang w:val="az-Latn-AZ"/>
        </w:rPr>
      </w:pPr>
    </w:p>
    <w:p w14:paraId="09FB8DC6" w14:textId="77777777" w:rsidR="00A11454" w:rsidRDefault="00A11454">
      <w:pPr>
        <w:spacing w:after="0" w:line="360" w:lineRule="auto"/>
        <w:rPr>
          <w:lang w:val="az-Latn-AZ"/>
        </w:rPr>
      </w:pPr>
    </w:p>
    <w:p w14:paraId="0349EA10" w14:textId="77777777" w:rsidR="00A11454" w:rsidRDefault="00A11454">
      <w:pPr>
        <w:spacing w:after="0" w:line="360" w:lineRule="auto"/>
        <w:rPr>
          <w:lang w:val="az-Latn-AZ"/>
        </w:rPr>
      </w:pPr>
    </w:p>
    <w:p w14:paraId="7B6F21DC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30CFE926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ОФОРМЛЕНИЕ КАРТОЧЕК ТОВАРОВ</w:t>
      </w:r>
    </w:p>
    <w:p w14:paraId="333024CE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Карточки товаров играют важную роль в визуальном восприятии сайта. </w:t>
      </w:r>
      <w:r w:rsidRPr="00087A27">
        <w:rPr>
          <w:lang w:val="ru-RU"/>
        </w:rPr>
        <w:br/>
        <w:t>Для каждой карточки были добавлены тени, закругленные углы и плавные анимации.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При наведении курсора карточка немного поднимается вверх, что делает интерфейс более современным.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изображений использовалось свойство </w:t>
      </w:r>
      <w:r>
        <w:t>object</w:t>
      </w:r>
      <w:r w:rsidRPr="00087A27">
        <w:rPr>
          <w:lang w:val="ru-RU"/>
        </w:rPr>
        <w:t>-</w:t>
      </w:r>
      <w:r>
        <w:t>fit</w:t>
      </w:r>
      <w:r w:rsidRPr="00087A27">
        <w:rPr>
          <w:lang w:val="ru-RU"/>
        </w:rPr>
        <w:t xml:space="preserve">: </w:t>
      </w:r>
      <w:r>
        <w:t>cover</w:t>
      </w:r>
      <w:r w:rsidRPr="00087A27">
        <w:rPr>
          <w:lang w:val="ru-RU"/>
        </w:rPr>
        <w:t xml:space="preserve">, </w:t>
      </w:r>
      <w:r w:rsidRPr="00087A27">
        <w:rPr>
          <w:lang w:val="ru-RU"/>
        </w:rPr>
        <w:br/>
        <w:t>которое позволяет сохранять пропорции изображения внутри блока.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Каждая карточка включает кнопку «Подробнее», </w:t>
      </w:r>
      <w:r w:rsidRPr="00087A27">
        <w:rPr>
          <w:lang w:val="ru-RU"/>
        </w:rPr>
        <w:br/>
        <w:t>которая отображает дополнительную информацию о товаре.</w:t>
      </w:r>
    </w:p>
    <w:p w14:paraId="5EA36771" w14:textId="77777777" w:rsidR="00A11454" w:rsidRDefault="00A11454">
      <w:pPr>
        <w:spacing w:after="0" w:line="360" w:lineRule="auto"/>
        <w:rPr>
          <w:lang w:val="az-Latn-AZ"/>
        </w:rPr>
      </w:pPr>
    </w:p>
    <w:p w14:paraId="2D5D689A" w14:textId="77777777" w:rsidR="00A11454" w:rsidRDefault="00A11454">
      <w:pPr>
        <w:spacing w:after="0" w:line="360" w:lineRule="auto"/>
        <w:rPr>
          <w:lang w:val="az-Latn-AZ"/>
        </w:rPr>
      </w:pPr>
    </w:p>
    <w:p w14:paraId="7679893A" w14:textId="77777777" w:rsidR="00A11454" w:rsidRDefault="00A11454">
      <w:pPr>
        <w:spacing w:after="0" w:line="360" w:lineRule="auto"/>
        <w:rPr>
          <w:lang w:val="az-Latn-AZ"/>
        </w:rPr>
      </w:pPr>
    </w:p>
    <w:p w14:paraId="1E29CBB3" w14:textId="77777777" w:rsidR="00A11454" w:rsidRDefault="00A11454">
      <w:pPr>
        <w:spacing w:after="0" w:line="360" w:lineRule="auto"/>
        <w:rPr>
          <w:lang w:val="az-Latn-AZ"/>
        </w:rPr>
      </w:pPr>
    </w:p>
    <w:p w14:paraId="580EB501" w14:textId="77777777" w:rsidR="00A11454" w:rsidRDefault="00A11454">
      <w:pPr>
        <w:spacing w:after="0" w:line="360" w:lineRule="auto"/>
        <w:rPr>
          <w:lang w:val="az-Latn-AZ"/>
        </w:rPr>
      </w:pPr>
    </w:p>
    <w:p w14:paraId="68BE0542" w14:textId="77777777" w:rsidR="00A11454" w:rsidRDefault="00A11454">
      <w:pPr>
        <w:spacing w:after="0" w:line="360" w:lineRule="auto"/>
        <w:rPr>
          <w:lang w:val="az-Latn-AZ"/>
        </w:rPr>
      </w:pPr>
    </w:p>
    <w:p w14:paraId="1514D174" w14:textId="77777777" w:rsidR="00A11454" w:rsidRDefault="00A11454">
      <w:pPr>
        <w:spacing w:after="0" w:line="360" w:lineRule="auto"/>
        <w:rPr>
          <w:lang w:val="az-Latn-AZ"/>
        </w:rPr>
      </w:pPr>
    </w:p>
    <w:p w14:paraId="481A0A75" w14:textId="77777777" w:rsidR="00A11454" w:rsidRDefault="00A11454">
      <w:pPr>
        <w:spacing w:after="0" w:line="360" w:lineRule="auto"/>
        <w:rPr>
          <w:lang w:val="az-Latn-AZ"/>
        </w:rPr>
      </w:pPr>
    </w:p>
    <w:p w14:paraId="42A61F99" w14:textId="77777777" w:rsidR="00A11454" w:rsidRDefault="00A11454">
      <w:pPr>
        <w:spacing w:after="0" w:line="360" w:lineRule="auto"/>
        <w:rPr>
          <w:lang w:val="az-Latn-AZ"/>
        </w:rPr>
      </w:pPr>
    </w:p>
    <w:p w14:paraId="6275F1B4" w14:textId="77777777" w:rsidR="00A11454" w:rsidRDefault="00A11454">
      <w:pPr>
        <w:spacing w:after="0" w:line="360" w:lineRule="auto"/>
        <w:rPr>
          <w:lang w:val="az-Latn-AZ"/>
        </w:rPr>
      </w:pPr>
    </w:p>
    <w:p w14:paraId="10A958B2" w14:textId="77777777" w:rsidR="00F8541E" w:rsidRDefault="00F8541E">
      <w:pPr>
        <w:spacing w:after="0" w:line="360" w:lineRule="auto"/>
        <w:rPr>
          <w:lang w:val="az-Latn-AZ"/>
        </w:rPr>
      </w:pPr>
    </w:p>
    <w:p w14:paraId="1603B26E" w14:textId="77777777" w:rsidR="00F8541E" w:rsidRDefault="00F8541E">
      <w:pPr>
        <w:spacing w:after="0" w:line="360" w:lineRule="auto"/>
        <w:rPr>
          <w:lang w:val="az-Latn-AZ"/>
        </w:rPr>
      </w:pPr>
    </w:p>
    <w:p w14:paraId="16715A8D" w14:textId="77777777" w:rsidR="00A11454" w:rsidRDefault="00A11454">
      <w:pPr>
        <w:spacing w:after="0" w:line="360" w:lineRule="auto"/>
        <w:rPr>
          <w:lang w:val="az-Latn-AZ"/>
        </w:rPr>
      </w:pPr>
    </w:p>
    <w:p w14:paraId="23B9DD75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5900D00C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ОРГАНИЗАЦИЯ НАВИГАЦИИ</w:t>
      </w:r>
    </w:p>
    <w:p w14:paraId="0F3A34B4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Навигация является важным элементом любого сайта. </w:t>
      </w:r>
      <w:r w:rsidRPr="00087A27">
        <w:rPr>
          <w:lang w:val="ru-RU"/>
        </w:rPr>
        <w:br/>
        <w:t>В проекте была реализована простая и понятная система переходов между страницами.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Навигационная панель располагается в верхней части сайта и содержит ссылки на основные разделы.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активной страницы используется отдельный </w:t>
      </w:r>
      <w:r>
        <w:t>CSS</w:t>
      </w:r>
      <w:r w:rsidRPr="00087A27">
        <w:rPr>
          <w:lang w:val="ru-RU"/>
        </w:rPr>
        <w:t xml:space="preserve">-класс, </w:t>
      </w:r>
      <w:r w:rsidRPr="00087A27">
        <w:rPr>
          <w:lang w:val="ru-RU"/>
        </w:rPr>
        <w:br/>
        <w:t>который выделяет текущий пункт меню другим цветом.</w:t>
      </w:r>
    </w:p>
    <w:p w14:paraId="1F76AECD" w14:textId="77777777" w:rsidR="00830CC6" w:rsidRDefault="00830CC6">
      <w:pPr>
        <w:spacing w:after="0" w:line="360" w:lineRule="auto"/>
        <w:rPr>
          <w:lang w:val="az-Latn-AZ"/>
        </w:rPr>
      </w:pPr>
    </w:p>
    <w:p w14:paraId="1977E090" w14:textId="77777777" w:rsidR="00CC7FE9" w:rsidRDefault="00CC7FE9">
      <w:pPr>
        <w:spacing w:after="0" w:line="360" w:lineRule="auto"/>
        <w:rPr>
          <w:lang w:val="az-Latn-AZ"/>
        </w:rPr>
      </w:pPr>
    </w:p>
    <w:p w14:paraId="306D969A" w14:textId="77777777" w:rsidR="00CC7FE9" w:rsidRPr="00830CC6" w:rsidRDefault="00CC7FE9">
      <w:pPr>
        <w:spacing w:after="0" w:line="360" w:lineRule="auto"/>
        <w:rPr>
          <w:lang w:val="az-Latn-AZ"/>
        </w:rPr>
      </w:pPr>
    </w:p>
    <w:p w14:paraId="470496C9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РАЗРАБОТКА ФУТЕРА</w:t>
      </w:r>
    </w:p>
    <w:p w14:paraId="16197C1B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Футер располагается в нижней части сайта и содержит:</w:t>
      </w:r>
      <w:r w:rsidRPr="00087A27">
        <w:rPr>
          <w:lang w:val="ru-RU"/>
        </w:rPr>
        <w:br/>
        <w:t>- контактную информацию;</w:t>
      </w:r>
      <w:r w:rsidRPr="00087A27">
        <w:rPr>
          <w:lang w:val="ru-RU"/>
        </w:rPr>
        <w:br/>
        <w:t>- ссылки на страницы;</w:t>
      </w:r>
      <w:r w:rsidRPr="00087A27">
        <w:rPr>
          <w:lang w:val="ru-RU"/>
        </w:rPr>
        <w:br/>
        <w:t>- блок подписки;</w:t>
      </w:r>
      <w:r w:rsidRPr="00087A27">
        <w:rPr>
          <w:lang w:val="ru-RU"/>
        </w:rPr>
        <w:br/>
        <w:t>- социальные ссылки.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Футер оформлен в темных цветах, что создает контраст с основной частью сайта. </w:t>
      </w:r>
      <w:r w:rsidRPr="00087A27">
        <w:rPr>
          <w:lang w:val="ru-RU"/>
        </w:rPr>
        <w:br/>
        <w:t xml:space="preserve">Также в футере используется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 xml:space="preserve"> для удобного распределения информации.</w:t>
      </w:r>
    </w:p>
    <w:p w14:paraId="3A5F4CA1" w14:textId="77777777" w:rsidR="00830CC6" w:rsidRDefault="00830CC6">
      <w:pPr>
        <w:spacing w:after="0" w:line="360" w:lineRule="auto"/>
        <w:rPr>
          <w:lang w:val="az-Latn-AZ"/>
        </w:rPr>
      </w:pPr>
    </w:p>
    <w:p w14:paraId="6790E591" w14:textId="77777777" w:rsidR="00CC7FE9" w:rsidRDefault="00CC7FE9">
      <w:pPr>
        <w:spacing w:after="0" w:line="360" w:lineRule="auto"/>
        <w:rPr>
          <w:lang w:val="az-Latn-AZ"/>
        </w:rPr>
      </w:pPr>
    </w:p>
    <w:p w14:paraId="2E859E60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6ABADE8A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ТЕСТИРОВАНИЕ САЙТА</w:t>
      </w:r>
    </w:p>
    <w:p w14:paraId="1DF83FF5" w14:textId="571993E1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После завершения разработки сайт был протестирован в различных браузерах. </w:t>
      </w:r>
      <w:r w:rsidRPr="00087A27">
        <w:rPr>
          <w:lang w:val="ru-RU"/>
        </w:rPr>
        <w:br/>
        <w:t>Проверялась корректность отображения интерфейса, работа фильтрации каталога и формы обратной связи.</w:t>
      </w:r>
      <w:r w:rsidRPr="00087A27">
        <w:rPr>
          <w:lang w:val="ru-RU"/>
        </w:rPr>
        <w:br/>
        <w:t xml:space="preserve">Также проводилось тестирование адаптивности на мобильных устройствах. </w:t>
      </w:r>
      <w:r w:rsidRPr="00087A27">
        <w:rPr>
          <w:lang w:val="ru-RU"/>
        </w:rPr>
        <w:br/>
        <w:t>Все элементы интерфейса корректно перестраиваются при изменении размера экрана.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ходе тестирования были устранены следующие проблемы:</w:t>
      </w:r>
      <w:r w:rsidRPr="00087A27">
        <w:rPr>
          <w:lang w:val="ru-RU"/>
        </w:rPr>
        <w:br/>
        <w:t>- неправильное отображение сетки;</w:t>
      </w:r>
      <w:r w:rsidRPr="00087A27">
        <w:rPr>
          <w:lang w:val="ru-RU"/>
        </w:rPr>
        <w:br/>
        <w:t>- переполнение блоков;</w:t>
      </w:r>
      <w:r w:rsidRPr="00087A27">
        <w:rPr>
          <w:lang w:val="ru-RU"/>
        </w:rPr>
        <w:br/>
        <w:t>- ошибки при фильтрации каталога.</w:t>
      </w:r>
    </w:p>
    <w:p w14:paraId="55298335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57BA5C17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ПРЕИМУЩЕСТВА СОЗДАННОГО ПРОЕКТА</w:t>
      </w:r>
    </w:p>
    <w:p w14:paraId="236BC02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>Разработанный сайт обладает рядом преимуществ:</w:t>
      </w:r>
      <w:r w:rsidRPr="00087A27">
        <w:rPr>
          <w:lang w:val="ru-RU"/>
        </w:rPr>
        <w:br/>
        <w:t>1. Современный внешний вид.</w:t>
      </w:r>
      <w:r w:rsidRPr="00087A27">
        <w:rPr>
          <w:lang w:val="ru-RU"/>
        </w:rPr>
        <w:br/>
        <w:t>2. Простая навигация.</w:t>
      </w:r>
      <w:r w:rsidRPr="00087A27">
        <w:rPr>
          <w:lang w:val="ru-RU"/>
        </w:rPr>
        <w:br/>
        <w:t>3. Адаптивная верстка.</w:t>
      </w:r>
      <w:r w:rsidRPr="00087A27">
        <w:rPr>
          <w:lang w:val="ru-RU"/>
        </w:rPr>
        <w:br/>
        <w:t>4. Удобный каталог товаров.</w:t>
      </w:r>
      <w:r w:rsidRPr="00087A27">
        <w:rPr>
          <w:lang w:val="ru-RU"/>
        </w:rPr>
        <w:br/>
        <w:t>5. Использование интерактивных элементов.</w:t>
      </w:r>
      <w:r w:rsidRPr="00087A27">
        <w:rPr>
          <w:lang w:val="ru-RU"/>
        </w:rPr>
        <w:br/>
        <w:t>6. Единый стиль оформления.</w:t>
      </w:r>
      <w:r w:rsidRPr="00087A27">
        <w:rPr>
          <w:lang w:val="ru-RU"/>
        </w:rPr>
        <w:br/>
        <w:t>7. Наличие формы обратной связи.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Сайт можно использовать как основу для дальнейшего развития интернет-магазина.</w:t>
      </w:r>
    </w:p>
    <w:p w14:paraId="77B6DA20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ВОЗМОЖНОСТИ ДАЛЬНЕЙШЕГО РАЗВИТИЯ</w:t>
      </w:r>
    </w:p>
    <w:p w14:paraId="427CDEF1" w14:textId="4B81A269" w:rsidR="00830CC6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В дальнейшем проект можно расширить и дополнить новыми функциями:</w:t>
      </w:r>
      <w:r w:rsidRPr="00087A27">
        <w:rPr>
          <w:lang w:val="ru-RU"/>
        </w:rPr>
        <w:br/>
        <w:t>- подключение базы данных;</w:t>
      </w:r>
      <w:r w:rsidRPr="00087A27">
        <w:rPr>
          <w:lang w:val="ru-RU"/>
        </w:rPr>
        <w:br/>
        <w:t>- реализация корзины покупок;</w:t>
      </w:r>
      <w:r w:rsidRPr="00087A27">
        <w:rPr>
          <w:lang w:val="ru-RU"/>
        </w:rPr>
        <w:br/>
        <w:t>- регистрация пользователей;</w:t>
      </w:r>
      <w:r w:rsidRPr="00087A27">
        <w:rPr>
          <w:lang w:val="ru-RU"/>
        </w:rPr>
        <w:br/>
        <w:t>- система авторизации;</w:t>
      </w:r>
      <w:r w:rsidRPr="00087A27">
        <w:rPr>
          <w:lang w:val="ru-RU"/>
        </w:rPr>
        <w:br/>
        <w:t>- онлайн-оплата;</w:t>
      </w:r>
      <w:r w:rsidRPr="00087A27">
        <w:rPr>
          <w:lang w:val="ru-RU"/>
        </w:rPr>
        <w:br/>
        <w:t>- панель администратора;</w:t>
      </w:r>
      <w:r w:rsidRPr="00087A27">
        <w:rPr>
          <w:lang w:val="ru-RU"/>
        </w:rPr>
        <w:br/>
        <w:t>- поиск товаров;</w:t>
      </w:r>
      <w:r w:rsidRPr="00087A27">
        <w:rPr>
          <w:lang w:val="ru-RU"/>
        </w:rPr>
        <w:br/>
        <w:t>- сортировка по цене и популярности.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возможно подключение серверной части с использованием </w:t>
      </w:r>
      <w:r>
        <w:t>PHP</w:t>
      </w:r>
      <w:r w:rsidRPr="00087A27">
        <w:rPr>
          <w:lang w:val="ru-RU"/>
        </w:rPr>
        <w:t xml:space="preserve">, </w:t>
      </w:r>
      <w:r>
        <w:t>Node</w:t>
      </w:r>
      <w:r w:rsidRPr="00087A27">
        <w:rPr>
          <w:lang w:val="ru-RU"/>
        </w:rPr>
        <w:t>.</w:t>
      </w:r>
      <w:proofErr w:type="spellStart"/>
      <w:r>
        <w:t>js</w:t>
      </w:r>
      <w:proofErr w:type="spellEnd"/>
      <w:r w:rsidRPr="00087A27">
        <w:rPr>
          <w:lang w:val="ru-RU"/>
        </w:rPr>
        <w:t xml:space="preserve"> или </w:t>
      </w:r>
      <w:r>
        <w:t>Python</w:t>
      </w:r>
      <w:r w:rsidRPr="00087A27">
        <w:rPr>
          <w:lang w:val="ru-RU"/>
        </w:rPr>
        <w:t>.</w:t>
      </w:r>
    </w:p>
    <w:p w14:paraId="0DD5AB11" w14:textId="77777777" w:rsidR="00830CC6" w:rsidRDefault="00830CC6">
      <w:pPr>
        <w:spacing w:after="0" w:line="360" w:lineRule="auto"/>
        <w:rPr>
          <w:lang w:val="az-Latn-AZ"/>
        </w:rPr>
      </w:pPr>
    </w:p>
    <w:p w14:paraId="6611670F" w14:textId="77777777" w:rsidR="00830CC6" w:rsidRDefault="00830CC6">
      <w:pPr>
        <w:spacing w:after="0" w:line="360" w:lineRule="auto"/>
        <w:rPr>
          <w:lang w:val="az-Latn-AZ"/>
        </w:rPr>
      </w:pPr>
    </w:p>
    <w:p w14:paraId="06BEF15D" w14:textId="77777777" w:rsidR="00830CC6" w:rsidRDefault="00830CC6">
      <w:pPr>
        <w:spacing w:after="0" w:line="360" w:lineRule="auto"/>
        <w:rPr>
          <w:lang w:val="az-Latn-AZ"/>
        </w:rPr>
      </w:pPr>
    </w:p>
    <w:p w14:paraId="7B6F44C4" w14:textId="77777777" w:rsidR="00830CC6" w:rsidRDefault="00830CC6">
      <w:pPr>
        <w:spacing w:after="0" w:line="360" w:lineRule="auto"/>
        <w:rPr>
          <w:lang w:val="az-Latn-AZ"/>
        </w:rPr>
      </w:pPr>
    </w:p>
    <w:p w14:paraId="0F031058" w14:textId="77777777" w:rsidR="00830CC6" w:rsidRDefault="00830CC6">
      <w:pPr>
        <w:spacing w:after="0" w:line="360" w:lineRule="auto"/>
        <w:rPr>
          <w:lang w:val="az-Latn-AZ"/>
        </w:rPr>
      </w:pPr>
    </w:p>
    <w:p w14:paraId="4591C38E" w14:textId="77777777" w:rsidR="00830CC6" w:rsidRDefault="00830CC6">
      <w:pPr>
        <w:spacing w:after="0" w:line="360" w:lineRule="auto"/>
        <w:rPr>
          <w:lang w:val="az-Latn-AZ"/>
        </w:rPr>
      </w:pPr>
    </w:p>
    <w:p w14:paraId="3FC9CB2B" w14:textId="77777777" w:rsidR="00830CC6" w:rsidRDefault="00830CC6">
      <w:pPr>
        <w:spacing w:after="0" w:line="360" w:lineRule="auto"/>
        <w:rPr>
          <w:lang w:val="az-Latn-AZ"/>
        </w:rPr>
      </w:pPr>
    </w:p>
    <w:p w14:paraId="52D46B13" w14:textId="77777777" w:rsidR="00830CC6" w:rsidRDefault="00830CC6">
      <w:pPr>
        <w:spacing w:after="0" w:line="360" w:lineRule="auto"/>
        <w:rPr>
          <w:lang w:val="az-Latn-AZ"/>
        </w:rPr>
      </w:pPr>
    </w:p>
    <w:p w14:paraId="7582F285" w14:textId="77777777" w:rsidR="00830CC6" w:rsidRDefault="00830CC6">
      <w:pPr>
        <w:spacing w:after="0" w:line="360" w:lineRule="auto"/>
        <w:rPr>
          <w:lang w:val="az-Latn-AZ"/>
        </w:rPr>
      </w:pPr>
    </w:p>
    <w:p w14:paraId="561F0C7F" w14:textId="77777777" w:rsidR="00830CC6" w:rsidRDefault="00830CC6">
      <w:pPr>
        <w:spacing w:after="0" w:line="360" w:lineRule="auto"/>
        <w:rPr>
          <w:lang w:val="az-Latn-AZ"/>
        </w:rPr>
      </w:pPr>
    </w:p>
    <w:p w14:paraId="303B480D" w14:textId="77777777" w:rsidR="00830CC6" w:rsidRDefault="00830CC6">
      <w:pPr>
        <w:spacing w:after="0" w:line="360" w:lineRule="auto"/>
        <w:rPr>
          <w:lang w:val="az-Latn-AZ"/>
        </w:rPr>
      </w:pPr>
    </w:p>
    <w:p w14:paraId="7D55AEAB" w14:textId="77777777" w:rsidR="00830CC6" w:rsidRDefault="00830CC6">
      <w:pPr>
        <w:spacing w:after="0" w:line="360" w:lineRule="auto"/>
        <w:rPr>
          <w:lang w:val="az-Latn-AZ"/>
        </w:rPr>
      </w:pPr>
    </w:p>
    <w:p w14:paraId="2E834C93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35FE1A25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ЭКОНОМИЧЕСКАЯ ЭФФЕКТИВНОСТЬ</w:t>
      </w:r>
    </w:p>
    <w:p w14:paraId="703DDA80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Создание интернет-магазина позволяет компании расширить аудиторию и увеличить количество клиентов. </w:t>
      </w:r>
      <w:r w:rsidRPr="00087A27">
        <w:rPr>
          <w:lang w:val="ru-RU"/>
        </w:rPr>
        <w:br/>
        <w:t>Пользователи получают возможность ознакомиться с ассортиментом товаров без посещения физического магазина.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Кроме того, веб-сайт помогает:</w:t>
      </w:r>
      <w:r w:rsidRPr="00087A27">
        <w:rPr>
          <w:lang w:val="ru-RU"/>
        </w:rPr>
        <w:br/>
        <w:t>- повысить узнаваемость бренда;</w:t>
      </w:r>
      <w:r w:rsidRPr="00087A27">
        <w:rPr>
          <w:lang w:val="ru-RU"/>
        </w:rPr>
        <w:br/>
        <w:t>- автоматизировать предоставление информации;</w:t>
      </w:r>
      <w:r w:rsidRPr="00087A27">
        <w:rPr>
          <w:lang w:val="ru-RU"/>
        </w:rPr>
        <w:br/>
        <w:t>- улучшить качество обслуживания клиентов;</w:t>
      </w:r>
      <w:r w:rsidRPr="00087A27">
        <w:rPr>
          <w:lang w:val="ru-RU"/>
        </w:rPr>
        <w:br/>
        <w:t>- сократить затраты на рекламу.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Таким образом, разработка веб-сайта является экономически выгодным решением для бизнеса.</w:t>
      </w:r>
    </w:p>
    <w:p w14:paraId="1AA29BE0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542D773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34E4224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A9CF93E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79816E40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5228541C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6D5E019E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6E3A817B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1C2E3462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10D2143D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69C26D3D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01F70F25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073C646B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lastRenderedPageBreak/>
        <w:t>РАЗРАБОТКА ДИЗАЙНА ПОЛЬЗОВАТЕЛЬСКОГО ИНТЕРФЕЙСА</w:t>
      </w:r>
    </w:p>
    <w:p w14:paraId="32E520E8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При создании дизайна сайта основное внимание уделялось удобству пользователя и современному внешнему виду интерфейса. Для оформления были выбраны светлые цвета, создающие ощущение легкости и минимализма. Основная цветовая палитра состоит из мягких розовых и белых оттенков, что соответствует тематике интернет-магазина женской обуви.</w:t>
      </w:r>
    </w:p>
    <w:p w14:paraId="1B2C3B6D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Особое внимание было уделено расположению элементов на странице. Все блоки имеют одинаковые отступы и единый стиль оформления. Благодаря этому сайт выглядит аккуратно и профессионально. Для выделения важных элементов использовались кнопки с акцентным цветом.</w:t>
      </w:r>
    </w:p>
    <w:p w14:paraId="0AF08198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Навигация сайта была спроектирована таким образом, чтобы пользователь мог быстро перейти в нужный раздел. Верхнее меню содержит ссылки на основные страницы проекта и остается удобным как на компьютере, так и на мобильных устройствах.</w:t>
      </w:r>
    </w:p>
    <w:p w14:paraId="47A8522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Дополнительно были реализованы эффекты наведения на кнопки и карточки товаров. Такие анимации делают интерфейс более интерактивным и улучшают восприятие сайта пользователем.</w:t>
      </w:r>
    </w:p>
    <w:p w14:paraId="1F6462E9" w14:textId="15809553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830BA98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8985BE2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179C8B9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41A8B4CF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2E7AE8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4E5E5F7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93335B8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lastRenderedPageBreak/>
        <w:t xml:space="preserve">ИСПОЛЬЗОВАНИЕ </w:t>
      </w:r>
      <w:r w:rsidRPr="00830CC6">
        <w:rPr>
          <w:b/>
          <w:bCs/>
        </w:rPr>
        <w:t>FLEXBOX</w:t>
      </w:r>
      <w:r w:rsidRPr="00830CC6">
        <w:rPr>
          <w:b/>
          <w:bCs/>
          <w:lang w:val="ru-RU"/>
        </w:rPr>
        <w:t xml:space="preserve"> И </w:t>
      </w:r>
      <w:r w:rsidRPr="00830CC6">
        <w:rPr>
          <w:b/>
          <w:bCs/>
        </w:rPr>
        <w:t>CSS</w:t>
      </w:r>
      <w:r w:rsidRPr="00830CC6">
        <w:rPr>
          <w:b/>
          <w:bCs/>
          <w:lang w:val="ru-RU"/>
        </w:rPr>
        <w:t xml:space="preserve"> </w:t>
      </w:r>
      <w:r w:rsidRPr="00830CC6">
        <w:rPr>
          <w:b/>
          <w:bCs/>
        </w:rPr>
        <w:t>GRID</w:t>
      </w:r>
    </w:p>
    <w:p w14:paraId="6CA0D312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 xml:space="preserve">При разработке структуры страниц использовались современные методы построения макета: </w:t>
      </w:r>
      <w:r w:rsidRPr="00830CC6">
        <w:t>Flexbox</w:t>
      </w:r>
      <w:r w:rsidRPr="00830CC6">
        <w:rPr>
          <w:lang w:val="ru-RU"/>
        </w:rPr>
        <w:t xml:space="preserve"> и </w:t>
      </w:r>
      <w:r w:rsidRPr="00830CC6">
        <w:t>CSS</w:t>
      </w:r>
      <w:r w:rsidRPr="00830CC6">
        <w:rPr>
          <w:lang w:val="ru-RU"/>
        </w:rPr>
        <w:t xml:space="preserve"> </w:t>
      </w:r>
      <w:r w:rsidRPr="00830CC6">
        <w:t>Grid</w:t>
      </w:r>
      <w:r w:rsidRPr="00830CC6">
        <w:rPr>
          <w:lang w:val="ru-RU"/>
        </w:rPr>
        <w:t>. Эти технологии позволяют удобно располагать элементы интерфейса и создавать адаптивные страницы.</w:t>
      </w:r>
    </w:p>
    <w:p w14:paraId="70CE43B6" w14:textId="77777777" w:rsidR="00830CC6" w:rsidRPr="00830CC6" w:rsidRDefault="00830CC6" w:rsidP="00830CC6">
      <w:pPr>
        <w:spacing w:after="0" w:line="360" w:lineRule="auto"/>
      </w:pPr>
      <w:r w:rsidRPr="00830CC6">
        <w:t xml:space="preserve">Flexbox </w:t>
      </w:r>
      <w:proofErr w:type="spellStart"/>
      <w:r w:rsidRPr="00830CC6">
        <w:t>применялся</w:t>
      </w:r>
      <w:proofErr w:type="spellEnd"/>
      <w:r w:rsidRPr="00830CC6">
        <w:t xml:space="preserve"> </w:t>
      </w:r>
      <w:proofErr w:type="spellStart"/>
      <w:r w:rsidRPr="00830CC6">
        <w:t>для</w:t>
      </w:r>
      <w:proofErr w:type="spellEnd"/>
      <w:r w:rsidRPr="00830CC6">
        <w:t>:</w:t>
      </w:r>
    </w:p>
    <w:p w14:paraId="340885CB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навигационного</w:t>
      </w:r>
      <w:proofErr w:type="spellEnd"/>
      <w:r w:rsidRPr="00830CC6">
        <w:t xml:space="preserve"> </w:t>
      </w:r>
      <w:proofErr w:type="spellStart"/>
      <w:r w:rsidRPr="00830CC6">
        <w:t>меню</w:t>
      </w:r>
      <w:proofErr w:type="spellEnd"/>
      <w:r w:rsidRPr="00830CC6">
        <w:t>;</w:t>
      </w:r>
    </w:p>
    <w:p w14:paraId="46018D25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расположения</w:t>
      </w:r>
      <w:proofErr w:type="spellEnd"/>
      <w:r w:rsidRPr="00830CC6">
        <w:t xml:space="preserve"> </w:t>
      </w:r>
      <w:proofErr w:type="spellStart"/>
      <w:r w:rsidRPr="00830CC6">
        <w:t>кнопок</w:t>
      </w:r>
      <w:proofErr w:type="spellEnd"/>
      <w:r w:rsidRPr="00830CC6">
        <w:t>;</w:t>
      </w:r>
    </w:p>
    <w:p w14:paraId="44909A76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выравнивания</w:t>
      </w:r>
      <w:proofErr w:type="spellEnd"/>
      <w:r w:rsidRPr="00830CC6">
        <w:t xml:space="preserve"> </w:t>
      </w:r>
      <w:proofErr w:type="spellStart"/>
      <w:r w:rsidRPr="00830CC6">
        <w:t>элементов</w:t>
      </w:r>
      <w:proofErr w:type="spellEnd"/>
      <w:r w:rsidRPr="00830CC6">
        <w:t xml:space="preserve"> </w:t>
      </w:r>
      <w:proofErr w:type="spellStart"/>
      <w:r w:rsidRPr="00830CC6">
        <w:t>внутри</w:t>
      </w:r>
      <w:proofErr w:type="spellEnd"/>
      <w:r w:rsidRPr="00830CC6">
        <w:t xml:space="preserve"> </w:t>
      </w:r>
      <w:proofErr w:type="spellStart"/>
      <w:r w:rsidRPr="00830CC6">
        <w:t>блоков</w:t>
      </w:r>
      <w:proofErr w:type="spellEnd"/>
      <w:r w:rsidRPr="00830CC6">
        <w:t>;</w:t>
      </w:r>
    </w:p>
    <w:p w14:paraId="7A82686C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создания</w:t>
      </w:r>
      <w:proofErr w:type="spellEnd"/>
      <w:r w:rsidRPr="00830CC6">
        <w:t xml:space="preserve"> </w:t>
      </w:r>
      <w:proofErr w:type="spellStart"/>
      <w:r w:rsidRPr="00830CC6">
        <w:t>адаптивных</w:t>
      </w:r>
      <w:proofErr w:type="spellEnd"/>
      <w:r w:rsidRPr="00830CC6">
        <w:t xml:space="preserve"> </w:t>
      </w:r>
      <w:proofErr w:type="spellStart"/>
      <w:r w:rsidRPr="00830CC6">
        <w:t>секций</w:t>
      </w:r>
      <w:proofErr w:type="spellEnd"/>
      <w:r w:rsidRPr="00830CC6">
        <w:t>.</w:t>
      </w:r>
    </w:p>
    <w:p w14:paraId="77ECE2FA" w14:textId="77777777" w:rsidR="00830CC6" w:rsidRPr="00830CC6" w:rsidRDefault="00830CC6" w:rsidP="00830CC6">
      <w:pPr>
        <w:spacing w:after="0" w:line="360" w:lineRule="auto"/>
      </w:pPr>
      <w:r w:rsidRPr="00830CC6">
        <w:t xml:space="preserve">CSS Grid </w:t>
      </w:r>
      <w:proofErr w:type="spellStart"/>
      <w:r w:rsidRPr="00830CC6">
        <w:t>использовался</w:t>
      </w:r>
      <w:proofErr w:type="spellEnd"/>
      <w:r w:rsidRPr="00830CC6">
        <w:t xml:space="preserve"> </w:t>
      </w:r>
      <w:proofErr w:type="spellStart"/>
      <w:r w:rsidRPr="00830CC6">
        <w:t>для</w:t>
      </w:r>
      <w:proofErr w:type="spellEnd"/>
      <w:r w:rsidRPr="00830CC6">
        <w:t>:</w:t>
      </w:r>
    </w:p>
    <w:p w14:paraId="55CC98D0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карточек</w:t>
      </w:r>
      <w:proofErr w:type="spellEnd"/>
      <w:r w:rsidRPr="00830CC6">
        <w:t xml:space="preserve"> </w:t>
      </w:r>
      <w:proofErr w:type="spellStart"/>
      <w:r w:rsidRPr="00830CC6">
        <w:t>товаров</w:t>
      </w:r>
      <w:proofErr w:type="spellEnd"/>
      <w:r w:rsidRPr="00830CC6">
        <w:t>;</w:t>
      </w:r>
    </w:p>
    <w:p w14:paraId="250F577B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структуры</w:t>
      </w:r>
      <w:proofErr w:type="spellEnd"/>
      <w:r w:rsidRPr="00830CC6">
        <w:t xml:space="preserve"> </w:t>
      </w:r>
      <w:proofErr w:type="spellStart"/>
      <w:r w:rsidRPr="00830CC6">
        <w:t>каталога</w:t>
      </w:r>
      <w:proofErr w:type="spellEnd"/>
      <w:r w:rsidRPr="00830CC6">
        <w:t>;</w:t>
      </w:r>
    </w:p>
    <w:p w14:paraId="589BBD15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сетки</w:t>
      </w:r>
      <w:proofErr w:type="spellEnd"/>
      <w:r w:rsidRPr="00830CC6">
        <w:t xml:space="preserve"> </w:t>
      </w:r>
      <w:proofErr w:type="spellStart"/>
      <w:r w:rsidRPr="00830CC6">
        <w:t>преимуществ</w:t>
      </w:r>
      <w:proofErr w:type="spellEnd"/>
      <w:r w:rsidRPr="00830CC6">
        <w:t>;</w:t>
      </w:r>
    </w:p>
    <w:p w14:paraId="69B1BFB2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организации</w:t>
      </w:r>
      <w:proofErr w:type="spellEnd"/>
      <w:r w:rsidRPr="00830CC6">
        <w:t xml:space="preserve"> </w:t>
      </w:r>
      <w:proofErr w:type="spellStart"/>
      <w:r w:rsidRPr="00830CC6">
        <w:t>футера</w:t>
      </w:r>
      <w:proofErr w:type="spellEnd"/>
      <w:r w:rsidRPr="00830CC6">
        <w:t>.</w:t>
      </w:r>
    </w:p>
    <w:p w14:paraId="6313ED2C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Применение данных технологий значительно упростило процесс верстки и позволило добиться правильного отображения сайта на различных устройствах.</w:t>
      </w:r>
    </w:p>
    <w:p w14:paraId="0E7EA534" w14:textId="77777777" w:rsidR="00830CC6" w:rsidRPr="00331568" w:rsidRDefault="00830CC6" w:rsidP="00830CC6">
      <w:pPr>
        <w:spacing w:after="0" w:line="360" w:lineRule="auto"/>
      </w:pPr>
      <w:r w:rsidRPr="00830CC6">
        <w:rPr>
          <w:lang w:val="ru-RU"/>
        </w:rPr>
        <w:t>Пример</w:t>
      </w:r>
      <w:r w:rsidRPr="00331568">
        <w:t xml:space="preserve"> </w:t>
      </w:r>
      <w:r w:rsidRPr="00830CC6">
        <w:rPr>
          <w:lang w:val="ru-RU"/>
        </w:rPr>
        <w:t>использования</w:t>
      </w:r>
      <w:r w:rsidRPr="00331568">
        <w:t xml:space="preserve"> </w:t>
      </w:r>
      <w:r w:rsidRPr="00830CC6">
        <w:t>Grid</w:t>
      </w:r>
      <w:r w:rsidRPr="00331568">
        <w:t>:</w:t>
      </w:r>
    </w:p>
    <w:p w14:paraId="2B9464CE" w14:textId="77777777" w:rsidR="00830CC6" w:rsidRPr="00331568" w:rsidRDefault="00830CC6" w:rsidP="00830CC6">
      <w:pPr>
        <w:spacing w:after="0" w:line="360" w:lineRule="auto"/>
      </w:pPr>
      <w:proofErr w:type="gramStart"/>
      <w:r w:rsidRPr="00331568">
        <w:t>.</w:t>
      </w:r>
      <w:r w:rsidRPr="00830CC6">
        <w:t>product</w:t>
      </w:r>
      <w:proofErr w:type="gramEnd"/>
      <w:r w:rsidRPr="00331568">
        <w:t>-</w:t>
      </w:r>
      <w:r w:rsidRPr="00830CC6">
        <w:t>grid</w:t>
      </w:r>
      <w:r w:rsidRPr="00331568">
        <w:t xml:space="preserve"> {</w:t>
      </w:r>
    </w:p>
    <w:p w14:paraId="76EBED0D" w14:textId="77777777" w:rsidR="00830CC6" w:rsidRPr="00830CC6" w:rsidRDefault="00830CC6" w:rsidP="00830CC6">
      <w:pPr>
        <w:spacing w:after="0" w:line="360" w:lineRule="auto"/>
      </w:pPr>
      <w:r w:rsidRPr="00331568">
        <w:t xml:space="preserve">    </w:t>
      </w:r>
      <w:r w:rsidRPr="00830CC6">
        <w:t>display: grid;</w:t>
      </w:r>
    </w:p>
    <w:p w14:paraId="53F21118" w14:textId="77777777" w:rsidR="00830CC6" w:rsidRPr="00830CC6" w:rsidRDefault="00830CC6" w:rsidP="00830CC6">
      <w:pPr>
        <w:spacing w:after="0" w:line="360" w:lineRule="auto"/>
      </w:pPr>
      <w:r w:rsidRPr="00830CC6">
        <w:t xml:space="preserve">    grid-template-columns: </w:t>
      </w:r>
      <w:proofErr w:type="gramStart"/>
      <w:r w:rsidRPr="00830CC6">
        <w:t>repeat(</w:t>
      </w:r>
      <w:proofErr w:type="gramEnd"/>
      <w:r w:rsidRPr="00830CC6">
        <w:t>3, 1fr);</w:t>
      </w:r>
    </w:p>
    <w:p w14:paraId="0886ABDA" w14:textId="77777777" w:rsidR="00830CC6" w:rsidRPr="00331568" w:rsidRDefault="00830CC6" w:rsidP="00830CC6">
      <w:pPr>
        <w:spacing w:after="0" w:line="360" w:lineRule="auto"/>
        <w:rPr>
          <w:lang w:val="ru-RU"/>
        </w:rPr>
      </w:pPr>
      <w:r w:rsidRPr="00830CC6">
        <w:t xml:space="preserve">    gap</w:t>
      </w:r>
      <w:r w:rsidRPr="00331568">
        <w:rPr>
          <w:lang w:val="ru-RU"/>
        </w:rPr>
        <w:t>: 24</w:t>
      </w:r>
      <w:proofErr w:type="spellStart"/>
      <w:r w:rsidRPr="00830CC6">
        <w:t>px</w:t>
      </w:r>
      <w:proofErr w:type="spellEnd"/>
      <w:r w:rsidRPr="00331568">
        <w:rPr>
          <w:lang w:val="ru-RU"/>
        </w:rPr>
        <w:t>;</w:t>
      </w:r>
    </w:p>
    <w:p w14:paraId="317B6D6A" w14:textId="77777777" w:rsidR="00830CC6" w:rsidRPr="00331568" w:rsidRDefault="00830CC6" w:rsidP="00830CC6">
      <w:pPr>
        <w:spacing w:after="0" w:line="360" w:lineRule="auto"/>
        <w:rPr>
          <w:lang w:val="ru-RU"/>
        </w:rPr>
      </w:pPr>
      <w:r w:rsidRPr="00331568">
        <w:rPr>
          <w:lang w:val="ru-RU"/>
        </w:rPr>
        <w:t>}</w:t>
      </w:r>
    </w:p>
    <w:p w14:paraId="67213D38" w14:textId="00ED3CC4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5A07DDC4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F070395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13672A7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lastRenderedPageBreak/>
        <w:t>ОРГАНИЗАЦИЯ КОДА ПРОЕКТА</w:t>
      </w:r>
    </w:p>
    <w:p w14:paraId="20D913F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Для удобства разработки проект был разделен на несколько файлов. Такой подход позволяет упростить поддержку сайта и делает структуру проекта более понятной.</w:t>
      </w:r>
    </w:p>
    <w:p w14:paraId="42DF8D0D" w14:textId="77777777" w:rsidR="00830CC6" w:rsidRPr="00830CC6" w:rsidRDefault="00830CC6" w:rsidP="00830CC6">
      <w:pPr>
        <w:spacing w:after="0" w:line="360" w:lineRule="auto"/>
      </w:pPr>
      <w:r w:rsidRPr="00830CC6">
        <w:t>HTML</w:t>
      </w:r>
      <w:r w:rsidRPr="00830CC6">
        <w:rPr>
          <w:lang w:val="ru-RU"/>
        </w:rPr>
        <w:t>-файлы отвечают за структуру страниц.</w:t>
      </w:r>
      <w:r w:rsidRPr="00830CC6">
        <w:rPr>
          <w:lang w:val="ru-RU"/>
        </w:rPr>
        <w:br/>
      </w:r>
      <w:r w:rsidRPr="00830CC6">
        <w:t>CSS</w:t>
      </w:r>
      <w:r w:rsidRPr="00830CC6">
        <w:rPr>
          <w:lang w:val="ru-RU"/>
        </w:rPr>
        <w:t>-файл содержит стили оформления интерфейса.</w:t>
      </w:r>
      <w:r w:rsidRPr="00830CC6">
        <w:rPr>
          <w:lang w:val="ru-RU"/>
        </w:rPr>
        <w:br/>
      </w:r>
      <w:r w:rsidRPr="00830CC6">
        <w:t>JavaScript-</w:t>
      </w:r>
      <w:proofErr w:type="spellStart"/>
      <w:r w:rsidRPr="00830CC6">
        <w:t>файл</w:t>
      </w:r>
      <w:proofErr w:type="spellEnd"/>
      <w:r w:rsidRPr="00830CC6">
        <w:t xml:space="preserve"> </w:t>
      </w:r>
      <w:proofErr w:type="spellStart"/>
      <w:r w:rsidRPr="00830CC6">
        <w:t>реализует</w:t>
      </w:r>
      <w:proofErr w:type="spellEnd"/>
      <w:r w:rsidRPr="00830CC6">
        <w:t xml:space="preserve"> </w:t>
      </w:r>
      <w:proofErr w:type="spellStart"/>
      <w:r w:rsidRPr="00830CC6">
        <w:t>интерактивные</w:t>
      </w:r>
      <w:proofErr w:type="spellEnd"/>
      <w:r w:rsidRPr="00830CC6">
        <w:t xml:space="preserve"> </w:t>
      </w:r>
      <w:proofErr w:type="spellStart"/>
      <w:r w:rsidRPr="00830CC6">
        <w:t>функции</w:t>
      </w:r>
      <w:proofErr w:type="spellEnd"/>
      <w:r w:rsidRPr="00830CC6">
        <w:t xml:space="preserve"> </w:t>
      </w:r>
      <w:proofErr w:type="spellStart"/>
      <w:r w:rsidRPr="00830CC6">
        <w:t>сайта</w:t>
      </w:r>
      <w:proofErr w:type="spellEnd"/>
      <w:r w:rsidRPr="00830CC6">
        <w:t>.</w:t>
      </w:r>
    </w:p>
    <w:p w14:paraId="1532F20C" w14:textId="77777777" w:rsidR="00830CC6" w:rsidRPr="00830CC6" w:rsidRDefault="00830CC6" w:rsidP="00830CC6">
      <w:pPr>
        <w:spacing w:after="0" w:line="360" w:lineRule="auto"/>
      </w:pPr>
      <w:proofErr w:type="spellStart"/>
      <w:r w:rsidRPr="00830CC6">
        <w:t>Основные</w:t>
      </w:r>
      <w:proofErr w:type="spellEnd"/>
      <w:r w:rsidRPr="00830CC6">
        <w:t xml:space="preserve"> </w:t>
      </w:r>
      <w:proofErr w:type="spellStart"/>
      <w:r w:rsidRPr="00830CC6">
        <w:t>файлы</w:t>
      </w:r>
      <w:proofErr w:type="spellEnd"/>
      <w:r w:rsidRPr="00830CC6">
        <w:t xml:space="preserve"> </w:t>
      </w:r>
      <w:proofErr w:type="spellStart"/>
      <w:r w:rsidRPr="00830CC6">
        <w:t>проекта</w:t>
      </w:r>
      <w:proofErr w:type="spellEnd"/>
      <w:r w:rsidRPr="00830CC6">
        <w:t>:</w:t>
      </w:r>
    </w:p>
    <w:p w14:paraId="5E7C68B6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index.html;</w:t>
      </w:r>
    </w:p>
    <w:p w14:paraId="65C9EA5A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catalog.html;</w:t>
      </w:r>
    </w:p>
    <w:p w14:paraId="0E306F8A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about.html;</w:t>
      </w:r>
    </w:p>
    <w:p w14:paraId="7333C9BC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contact.html;</w:t>
      </w:r>
    </w:p>
    <w:p w14:paraId="24CF31E0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style.css;</w:t>
      </w:r>
    </w:p>
    <w:p w14:paraId="3BB92C87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script.js.</w:t>
      </w:r>
    </w:p>
    <w:p w14:paraId="49EDFBD4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Разделение кода на отдельные файлы соответствует современным стандартам веб-разработки и облегчает дальнейшее развитие проекта.</w:t>
      </w:r>
    </w:p>
    <w:p w14:paraId="49E2C41D" w14:textId="6B21372E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D4AAFD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D324CEC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8982710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C7166B4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282534F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04590A6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407F7F9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29C0934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0FBFBB0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5F9F827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B8A6D0C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lastRenderedPageBreak/>
        <w:t>БЕЗОПАСНОСТЬ И НАДЕЖНОСТЬ САЙТА</w:t>
      </w:r>
    </w:p>
    <w:p w14:paraId="2886170A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Несмотря на то, что проект является информационно-справочным сайтом, при разработке учитывались базовые принципы безопасности веб-приложений.</w:t>
      </w:r>
    </w:p>
    <w:p w14:paraId="3B2E9E85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Для предотвращения ошибок при отправке формы обратной связи используется проверка корректности заполнения полей. Также ограничивается отправка пустых сообщений.</w:t>
      </w:r>
    </w:p>
    <w:p w14:paraId="06841D8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Кроме того, структура сайта организована таким образом, чтобы пользователь не мог случайно потерять доступ к важной информации. Все страницы имеют понятную навигацию и быстрый доступ к основным разделам.</w:t>
      </w:r>
    </w:p>
    <w:p w14:paraId="156D62EB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В дальнейшем при подключении серверной части возможно добавление:</w:t>
      </w:r>
    </w:p>
    <w:p w14:paraId="20787E8E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защиты</w:t>
      </w:r>
      <w:proofErr w:type="spellEnd"/>
      <w:r w:rsidRPr="00830CC6">
        <w:t xml:space="preserve"> </w:t>
      </w:r>
      <w:proofErr w:type="spellStart"/>
      <w:r w:rsidRPr="00830CC6">
        <w:t>пользовательских</w:t>
      </w:r>
      <w:proofErr w:type="spellEnd"/>
      <w:r w:rsidRPr="00830CC6">
        <w:t xml:space="preserve"> </w:t>
      </w:r>
      <w:proofErr w:type="spellStart"/>
      <w:r w:rsidRPr="00830CC6">
        <w:t>данных</w:t>
      </w:r>
      <w:proofErr w:type="spellEnd"/>
      <w:r w:rsidRPr="00830CC6">
        <w:t>;</w:t>
      </w:r>
    </w:p>
    <w:p w14:paraId="499BD55E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системы</w:t>
      </w:r>
      <w:proofErr w:type="spellEnd"/>
      <w:r w:rsidRPr="00830CC6">
        <w:t xml:space="preserve"> </w:t>
      </w:r>
      <w:proofErr w:type="spellStart"/>
      <w:r w:rsidRPr="00830CC6">
        <w:t>авторизации</w:t>
      </w:r>
      <w:proofErr w:type="spellEnd"/>
      <w:r w:rsidRPr="00830CC6">
        <w:t>;</w:t>
      </w:r>
    </w:p>
    <w:p w14:paraId="7A55516F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шифрования</w:t>
      </w:r>
      <w:proofErr w:type="spellEnd"/>
      <w:r w:rsidRPr="00830CC6">
        <w:t xml:space="preserve"> </w:t>
      </w:r>
      <w:proofErr w:type="spellStart"/>
      <w:r w:rsidRPr="00830CC6">
        <w:t>информации</w:t>
      </w:r>
      <w:proofErr w:type="spellEnd"/>
      <w:r w:rsidRPr="00830CC6">
        <w:t>;</w:t>
      </w:r>
    </w:p>
    <w:p w14:paraId="36220ACF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защиты</w:t>
      </w:r>
      <w:proofErr w:type="spellEnd"/>
      <w:r w:rsidRPr="00830CC6">
        <w:t xml:space="preserve"> от SQL-</w:t>
      </w:r>
      <w:proofErr w:type="spellStart"/>
      <w:r w:rsidRPr="00830CC6">
        <w:t>инъекций</w:t>
      </w:r>
      <w:proofErr w:type="spellEnd"/>
      <w:r w:rsidRPr="00830CC6">
        <w:t>.</w:t>
      </w:r>
    </w:p>
    <w:p w14:paraId="530567DD" w14:textId="51B1B494" w:rsidR="00830CC6" w:rsidRDefault="00830CC6" w:rsidP="00830CC6">
      <w:pPr>
        <w:spacing w:after="0" w:line="360" w:lineRule="auto"/>
      </w:pPr>
    </w:p>
    <w:p w14:paraId="4B6355B7" w14:textId="77777777" w:rsidR="00830CC6" w:rsidRDefault="00830CC6" w:rsidP="00830CC6">
      <w:pPr>
        <w:spacing w:after="0" w:line="360" w:lineRule="auto"/>
      </w:pPr>
    </w:p>
    <w:p w14:paraId="64506CCC" w14:textId="77777777" w:rsidR="00830CC6" w:rsidRDefault="00830CC6" w:rsidP="00830CC6">
      <w:pPr>
        <w:spacing w:after="0" w:line="360" w:lineRule="auto"/>
      </w:pPr>
    </w:p>
    <w:p w14:paraId="242CB645" w14:textId="77777777" w:rsidR="00830CC6" w:rsidRDefault="00830CC6" w:rsidP="00830CC6">
      <w:pPr>
        <w:spacing w:after="0" w:line="360" w:lineRule="auto"/>
      </w:pPr>
    </w:p>
    <w:p w14:paraId="1238A560" w14:textId="77777777" w:rsidR="00830CC6" w:rsidRDefault="00830CC6" w:rsidP="00830CC6">
      <w:pPr>
        <w:spacing w:after="0" w:line="360" w:lineRule="auto"/>
      </w:pPr>
    </w:p>
    <w:p w14:paraId="386DEC1B" w14:textId="77777777" w:rsidR="00830CC6" w:rsidRDefault="00830CC6" w:rsidP="00830CC6">
      <w:pPr>
        <w:spacing w:after="0" w:line="360" w:lineRule="auto"/>
      </w:pPr>
    </w:p>
    <w:p w14:paraId="78505753" w14:textId="77777777" w:rsidR="00830CC6" w:rsidRDefault="00830CC6" w:rsidP="00830CC6">
      <w:pPr>
        <w:spacing w:after="0" w:line="360" w:lineRule="auto"/>
      </w:pPr>
    </w:p>
    <w:p w14:paraId="67731465" w14:textId="77777777" w:rsidR="00830CC6" w:rsidRDefault="00830CC6" w:rsidP="00830CC6">
      <w:pPr>
        <w:spacing w:after="0" w:line="360" w:lineRule="auto"/>
      </w:pPr>
    </w:p>
    <w:p w14:paraId="3834032C" w14:textId="77777777" w:rsidR="00830CC6" w:rsidRDefault="00830CC6" w:rsidP="00830CC6">
      <w:pPr>
        <w:spacing w:after="0" w:line="360" w:lineRule="auto"/>
      </w:pPr>
    </w:p>
    <w:p w14:paraId="16C54733" w14:textId="77777777" w:rsidR="00830CC6" w:rsidRPr="00830CC6" w:rsidRDefault="00830CC6" w:rsidP="00830CC6">
      <w:pPr>
        <w:spacing w:after="0" w:line="360" w:lineRule="auto"/>
      </w:pPr>
    </w:p>
    <w:p w14:paraId="116E59C3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lastRenderedPageBreak/>
        <w:t>ОПТИМИЗАЦИЯ ПРОИЗВОДИТЕЛЬНОСТИ</w:t>
      </w:r>
    </w:p>
    <w:p w14:paraId="5176447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Во время разработки сайта особое внимание уделялось скорости загрузки страниц. Для этого использовались оптимизированные изображения и минимальное количество внешних библиотек.</w:t>
      </w:r>
    </w:p>
    <w:p w14:paraId="412D4CAB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 xml:space="preserve">Использование чистого </w:t>
      </w:r>
      <w:r w:rsidRPr="00830CC6">
        <w:t>HTML</w:t>
      </w:r>
      <w:r w:rsidRPr="00830CC6">
        <w:rPr>
          <w:lang w:val="ru-RU"/>
        </w:rPr>
        <w:t xml:space="preserve">, </w:t>
      </w:r>
      <w:r w:rsidRPr="00830CC6">
        <w:t>CSS</w:t>
      </w:r>
      <w:r w:rsidRPr="00830CC6">
        <w:rPr>
          <w:lang w:val="ru-RU"/>
        </w:rPr>
        <w:t xml:space="preserve"> и </w:t>
      </w:r>
      <w:r w:rsidRPr="00830CC6">
        <w:t>JavaScript</w:t>
      </w:r>
      <w:r w:rsidRPr="00830CC6">
        <w:rPr>
          <w:lang w:val="ru-RU"/>
        </w:rPr>
        <w:t xml:space="preserve"> без тяжелых фреймворков позволяет значительно уменьшить нагрузку на браузер и ускорить открытие страниц.</w:t>
      </w:r>
    </w:p>
    <w:p w14:paraId="01E301E2" w14:textId="77777777" w:rsidR="00830CC6" w:rsidRPr="00830CC6" w:rsidRDefault="00830CC6" w:rsidP="00830CC6">
      <w:pPr>
        <w:spacing w:after="0" w:line="360" w:lineRule="auto"/>
      </w:pPr>
      <w:proofErr w:type="spellStart"/>
      <w:r w:rsidRPr="00830CC6">
        <w:t>Также</w:t>
      </w:r>
      <w:proofErr w:type="spellEnd"/>
      <w:r w:rsidRPr="00830CC6">
        <w:t xml:space="preserve"> </w:t>
      </w:r>
      <w:proofErr w:type="spellStart"/>
      <w:r w:rsidRPr="00830CC6">
        <w:t>были</w:t>
      </w:r>
      <w:proofErr w:type="spellEnd"/>
      <w:r w:rsidRPr="00830CC6">
        <w:t xml:space="preserve"> </w:t>
      </w:r>
      <w:proofErr w:type="spellStart"/>
      <w:r w:rsidRPr="00830CC6">
        <w:t>применены</w:t>
      </w:r>
      <w:proofErr w:type="spellEnd"/>
      <w:r w:rsidRPr="00830CC6">
        <w:t>:</w:t>
      </w:r>
    </w:p>
    <w:p w14:paraId="7CCBF2B2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оптимизация</w:t>
      </w:r>
      <w:proofErr w:type="spellEnd"/>
      <w:r w:rsidRPr="00830CC6">
        <w:t xml:space="preserve"> </w:t>
      </w:r>
      <w:proofErr w:type="spellStart"/>
      <w:r w:rsidRPr="00830CC6">
        <w:t>размеров</w:t>
      </w:r>
      <w:proofErr w:type="spellEnd"/>
      <w:r w:rsidRPr="00830CC6">
        <w:t xml:space="preserve"> </w:t>
      </w:r>
      <w:proofErr w:type="spellStart"/>
      <w:r w:rsidRPr="00830CC6">
        <w:t>изображений</w:t>
      </w:r>
      <w:proofErr w:type="spellEnd"/>
      <w:r w:rsidRPr="00830CC6">
        <w:t>;</w:t>
      </w:r>
    </w:p>
    <w:p w14:paraId="372A8E54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упрощенная</w:t>
      </w:r>
      <w:proofErr w:type="spellEnd"/>
      <w:r w:rsidRPr="00830CC6">
        <w:t xml:space="preserve"> </w:t>
      </w:r>
      <w:proofErr w:type="spellStart"/>
      <w:r w:rsidRPr="00830CC6">
        <w:t>структура</w:t>
      </w:r>
      <w:proofErr w:type="spellEnd"/>
      <w:r w:rsidRPr="00830CC6">
        <w:t xml:space="preserve"> DOM-</w:t>
      </w:r>
      <w:proofErr w:type="spellStart"/>
      <w:r w:rsidRPr="00830CC6">
        <w:t>элементов</w:t>
      </w:r>
      <w:proofErr w:type="spellEnd"/>
      <w:r w:rsidRPr="00830CC6">
        <w:t>;</w:t>
      </w:r>
    </w:p>
    <w:p w14:paraId="76A2FA10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минимизация</w:t>
      </w:r>
      <w:proofErr w:type="spellEnd"/>
      <w:r w:rsidRPr="00830CC6">
        <w:t xml:space="preserve"> </w:t>
      </w:r>
      <w:proofErr w:type="spellStart"/>
      <w:r w:rsidRPr="00830CC6">
        <w:t>количества</w:t>
      </w:r>
      <w:proofErr w:type="spellEnd"/>
      <w:r w:rsidRPr="00830CC6">
        <w:t xml:space="preserve"> </w:t>
      </w:r>
      <w:proofErr w:type="spellStart"/>
      <w:r w:rsidRPr="00830CC6">
        <w:t>сложных</w:t>
      </w:r>
      <w:proofErr w:type="spellEnd"/>
      <w:r w:rsidRPr="00830CC6">
        <w:t xml:space="preserve"> </w:t>
      </w:r>
      <w:proofErr w:type="spellStart"/>
      <w:r w:rsidRPr="00830CC6">
        <w:t>анимаций</w:t>
      </w:r>
      <w:proofErr w:type="spellEnd"/>
      <w:r w:rsidRPr="00830CC6">
        <w:t>;</w:t>
      </w:r>
    </w:p>
    <w:p w14:paraId="656037F0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использование</w:t>
      </w:r>
      <w:proofErr w:type="spellEnd"/>
      <w:r w:rsidRPr="00830CC6">
        <w:t xml:space="preserve"> </w:t>
      </w:r>
      <w:proofErr w:type="spellStart"/>
      <w:r w:rsidRPr="00830CC6">
        <w:t>современных</w:t>
      </w:r>
      <w:proofErr w:type="spellEnd"/>
      <w:r w:rsidRPr="00830CC6">
        <w:t xml:space="preserve"> CSS-</w:t>
      </w:r>
      <w:proofErr w:type="spellStart"/>
      <w:r w:rsidRPr="00830CC6">
        <w:t>свойств</w:t>
      </w:r>
      <w:proofErr w:type="spellEnd"/>
      <w:r w:rsidRPr="00830CC6">
        <w:t>.</w:t>
      </w:r>
    </w:p>
    <w:p w14:paraId="374EE368" w14:textId="77777777" w:rsidR="00830CC6" w:rsidRPr="00331568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Благодаря этому сайт быстро загружается даже при медленном интернет-соединении.</w:t>
      </w:r>
    </w:p>
    <w:p w14:paraId="77C7B866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F225E1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3055715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45AF72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990A85A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EFC3A04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219E90C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537CB5DE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F9FD065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09AE2AB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A1669E7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1867A4F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286918E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15DF742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lastRenderedPageBreak/>
        <w:t>ПЕРСПЕКТИВЫ РАЗВИТИЯ ПРОЕКТА</w:t>
      </w:r>
    </w:p>
    <w:p w14:paraId="7CE36EFF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Созданный веб-сайт может быть доработан и расширен в будущем. В проект можно добавить новые функции, которые сделают интернет-магазин более функциональным и удобным.</w:t>
      </w:r>
    </w:p>
    <w:p w14:paraId="3C262C8A" w14:textId="77777777" w:rsidR="00830CC6" w:rsidRPr="00830CC6" w:rsidRDefault="00830CC6" w:rsidP="00830CC6">
      <w:pPr>
        <w:spacing w:after="0" w:line="360" w:lineRule="auto"/>
      </w:pPr>
      <w:proofErr w:type="spellStart"/>
      <w:r w:rsidRPr="00830CC6">
        <w:t>Возможные</w:t>
      </w:r>
      <w:proofErr w:type="spellEnd"/>
      <w:r w:rsidRPr="00830CC6">
        <w:t xml:space="preserve"> </w:t>
      </w:r>
      <w:proofErr w:type="spellStart"/>
      <w:r w:rsidRPr="00830CC6">
        <w:t>направления</w:t>
      </w:r>
      <w:proofErr w:type="spellEnd"/>
      <w:r w:rsidRPr="00830CC6">
        <w:t xml:space="preserve"> </w:t>
      </w:r>
      <w:proofErr w:type="spellStart"/>
      <w:r w:rsidRPr="00830CC6">
        <w:t>развития</w:t>
      </w:r>
      <w:proofErr w:type="spellEnd"/>
      <w:r w:rsidRPr="00830CC6">
        <w:t>:</w:t>
      </w:r>
    </w:p>
    <w:p w14:paraId="1F87865F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добавление</w:t>
      </w:r>
      <w:proofErr w:type="spellEnd"/>
      <w:r w:rsidRPr="00830CC6">
        <w:t xml:space="preserve"> </w:t>
      </w:r>
      <w:proofErr w:type="spellStart"/>
      <w:r w:rsidRPr="00830CC6">
        <w:t>корзины</w:t>
      </w:r>
      <w:proofErr w:type="spellEnd"/>
      <w:r w:rsidRPr="00830CC6">
        <w:t xml:space="preserve"> </w:t>
      </w:r>
      <w:proofErr w:type="spellStart"/>
      <w:r w:rsidRPr="00830CC6">
        <w:t>покупок</w:t>
      </w:r>
      <w:proofErr w:type="spellEnd"/>
      <w:r w:rsidRPr="00830CC6">
        <w:t>;</w:t>
      </w:r>
    </w:p>
    <w:p w14:paraId="2D3AB4FE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интеграция</w:t>
      </w:r>
      <w:proofErr w:type="spellEnd"/>
      <w:r w:rsidRPr="00830CC6">
        <w:t xml:space="preserve"> </w:t>
      </w:r>
      <w:proofErr w:type="spellStart"/>
      <w:r w:rsidRPr="00830CC6">
        <w:t>онлайн-оплаты</w:t>
      </w:r>
      <w:proofErr w:type="spellEnd"/>
      <w:r w:rsidRPr="00830CC6">
        <w:t>;</w:t>
      </w:r>
    </w:p>
    <w:p w14:paraId="403E3CE1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подключение</w:t>
      </w:r>
      <w:proofErr w:type="spellEnd"/>
      <w:r w:rsidRPr="00830CC6">
        <w:t xml:space="preserve"> </w:t>
      </w:r>
      <w:proofErr w:type="spellStart"/>
      <w:r w:rsidRPr="00830CC6">
        <w:t>базы</w:t>
      </w:r>
      <w:proofErr w:type="spellEnd"/>
      <w:r w:rsidRPr="00830CC6">
        <w:t xml:space="preserve"> </w:t>
      </w:r>
      <w:proofErr w:type="spellStart"/>
      <w:r w:rsidRPr="00830CC6">
        <w:t>данных</w:t>
      </w:r>
      <w:proofErr w:type="spellEnd"/>
      <w:r w:rsidRPr="00830CC6">
        <w:t>;</w:t>
      </w:r>
    </w:p>
    <w:p w14:paraId="2EB25DF4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создание</w:t>
      </w:r>
      <w:proofErr w:type="spellEnd"/>
      <w:r w:rsidRPr="00830CC6">
        <w:t xml:space="preserve"> </w:t>
      </w:r>
      <w:proofErr w:type="spellStart"/>
      <w:r w:rsidRPr="00830CC6">
        <w:t>личного</w:t>
      </w:r>
      <w:proofErr w:type="spellEnd"/>
      <w:r w:rsidRPr="00830CC6">
        <w:t xml:space="preserve"> </w:t>
      </w:r>
      <w:proofErr w:type="spellStart"/>
      <w:r w:rsidRPr="00830CC6">
        <w:t>кабинета</w:t>
      </w:r>
      <w:proofErr w:type="spellEnd"/>
      <w:r w:rsidRPr="00830CC6">
        <w:t xml:space="preserve"> </w:t>
      </w:r>
      <w:proofErr w:type="spellStart"/>
      <w:r w:rsidRPr="00830CC6">
        <w:t>пользователя</w:t>
      </w:r>
      <w:proofErr w:type="spellEnd"/>
      <w:r w:rsidRPr="00830CC6">
        <w:t>;</w:t>
      </w:r>
    </w:p>
    <w:p w14:paraId="0BCB27CB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добавление</w:t>
      </w:r>
      <w:proofErr w:type="spellEnd"/>
      <w:r w:rsidRPr="00830CC6">
        <w:t xml:space="preserve"> </w:t>
      </w:r>
      <w:proofErr w:type="spellStart"/>
      <w:r w:rsidRPr="00830CC6">
        <w:t>системы</w:t>
      </w:r>
      <w:proofErr w:type="spellEnd"/>
      <w:r w:rsidRPr="00830CC6">
        <w:t xml:space="preserve"> </w:t>
      </w:r>
      <w:proofErr w:type="spellStart"/>
      <w:r w:rsidRPr="00830CC6">
        <w:t>отзывов</w:t>
      </w:r>
      <w:proofErr w:type="spellEnd"/>
      <w:r w:rsidRPr="00830CC6">
        <w:t>;</w:t>
      </w:r>
    </w:p>
    <w:p w14:paraId="0BC25B89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реализация</w:t>
      </w:r>
      <w:proofErr w:type="spellEnd"/>
      <w:r w:rsidRPr="00830CC6">
        <w:t xml:space="preserve"> </w:t>
      </w:r>
      <w:proofErr w:type="spellStart"/>
      <w:r w:rsidRPr="00830CC6">
        <w:t>поиска</w:t>
      </w:r>
      <w:proofErr w:type="spellEnd"/>
      <w:r w:rsidRPr="00830CC6">
        <w:t xml:space="preserve"> </w:t>
      </w:r>
      <w:proofErr w:type="spellStart"/>
      <w:r w:rsidRPr="00830CC6">
        <w:t>товаров</w:t>
      </w:r>
      <w:proofErr w:type="spellEnd"/>
      <w:r w:rsidRPr="00830CC6">
        <w:t>;</w:t>
      </w:r>
    </w:p>
    <w:p w14:paraId="3A3E4081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  <w:rPr>
          <w:lang w:val="ru-RU"/>
        </w:rPr>
      </w:pPr>
      <w:r w:rsidRPr="00830CC6">
        <w:rPr>
          <w:lang w:val="ru-RU"/>
        </w:rPr>
        <w:t>фильтрация по размеру и цвету обуви.</w:t>
      </w:r>
    </w:p>
    <w:p w14:paraId="013D7560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Также возможно создание административной панели для управления товарами и содержимым сайта.</w:t>
      </w:r>
    </w:p>
    <w:p w14:paraId="42B28317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C922C7A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СРАВНЕНИЕ С ДРУГИМИ ИНТЕРНЕТ-МАГАЗИНАМИ</w:t>
      </w:r>
    </w:p>
    <w:p w14:paraId="2EC0F2AA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При разработке проекта были изучены современные интернет-магазины обуви и одежды. Анализ показал, что большинство успешных сайтов используют минималистичный дизайн, удобную навигацию и адаптивную верстку.</w:t>
      </w:r>
    </w:p>
    <w:p w14:paraId="3B2A37A4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В разработанном проекте были реализованы аналогичные принципы:</w:t>
      </w:r>
    </w:p>
    <w:p w14:paraId="5DA56289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</w:pPr>
      <w:proofErr w:type="spellStart"/>
      <w:r w:rsidRPr="00830CC6">
        <w:t>простая</w:t>
      </w:r>
      <w:proofErr w:type="spellEnd"/>
      <w:r w:rsidRPr="00830CC6">
        <w:t xml:space="preserve"> </w:t>
      </w:r>
      <w:proofErr w:type="spellStart"/>
      <w:r w:rsidRPr="00830CC6">
        <w:t>структура</w:t>
      </w:r>
      <w:proofErr w:type="spellEnd"/>
      <w:r w:rsidRPr="00830CC6">
        <w:t xml:space="preserve"> </w:t>
      </w:r>
      <w:proofErr w:type="spellStart"/>
      <w:r w:rsidRPr="00830CC6">
        <w:t>страниц</w:t>
      </w:r>
      <w:proofErr w:type="spellEnd"/>
      <w:r w:rsidRPr="00830CC6">
        <w:t>;</w:t>
      </w:r>
    </w:p>
    <w:p w14:paraId="2CC1FCBC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</w:pPr>
      <w:proofErr w:type="spellStart"/>
      <w:r w:rsidRPr="00830CC6">
        <w:t>удобный</w:t>
      </w:r>
      <w:proofErr w:type="spellEnd"/>
      <w:r w:rsidRPr="00830CC6">
        <w:t xml:space="preserve"> </w:t>
      </w:r>
      <w:proofErr w:type="spellStart"/>
      <w:r w:rsidRPr="00830CC6">
        <w:t>каталог</w:t>
      </w:r>
      <w:proofErr w:type="spellEnd"/>
      <w:r w:rsidRPr="00830CC6">
        <w:t xml:space="preserve"> </w:t>
      </w:r>
      <w:proofErr w:type="spellStart"/>
      <w:r w:rsidRPr="00830CC6">
        <w:t>товаров</w:t>
      </w:r>
      <w:proofErr w:type="spellEnd"/>
      <w:r w:rsidRPr="00830CC6">
        <w:t>;</w:t>
      </w:r>
    </w:p>
    <w:p w14:paraId="29097F68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</w:pPr>
      <w:proofErr w:type="spellStart"/>
      <w:r w:rsidRPr="00830CC6">
        <w:t>адаптивный</w:t>
      </w:r>
      <w:proofErr w:type="spellEnd"/>
      <w:r w:rsidRPr="00830CC6">
        <w:t xml:space="preserve"> </w:t>
      </w:r>
      <w:proofErr w:type="spellStart"/>
      <w:r w:rsidRPr="00830CC6">
        <w:t>интерфейс</w:t>
      </w:r>
      <w:proofErr w:type="spellEnd"/>
      <w:r w:rsidRPr="00830CC6">
        <w:t>;</w:t>
      </w:r>
    </w:p>
    <w:p w14:paraId="6C697AB7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  <w:rPr>
          <w:lang w:val="ru-RU"/>
        </w:rPr>
      </w:pPr>
      <w:r w:rsidRPr="00830CC6">
        <w:rPr>
          <w:lang w:val="ru-RU"/>
        </w:rPr>
        <w:t>акцент на визуальное оформление продукции.</w:t>
      </w:r>
    </w:p>
    <w:p w14:paraId="640B8059" w14:textId="62EDF890" w:rsidR="00830CC6" w:rsidRPr="00CC7FE9" w:rsidRDefault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Это позволяет сделать сайт более современным и удобным для пользователей.</w:t>
      </w:r>
    </w:p>
    <w:p w14:paraId="297CE9D1" w14:textId="77777777" w:rsidR="00FA45C2" w:rsidRDefault="00FA45C2" w:rsidP="00FA45C2">
      <w:pPr>
        <w:spacing w:after="0" w:line="360" w:lineRule="auto"/>
        <w:jc w:val="center"/>
        <w:rPr>
          <w:b/>
          <w:lang w:val="az-Latn-AZ"/>
        </w:rPr>
      </w:pPr>
      <w:r w:rsidRPr="00F8541E">
        <w:rPr>
          <w:b/>
          <w:lang w:val="ru-RU"/>
        </w:rPr>
        <w:lastRenderedPageBreak/>
        <w:t>ПРАКТИЧЕСКАЯ ЧАСТЬ</w:t>
      </w:r>
    </w:p>
    <w:p w14:paraId="3822D184" w14:textId="77777777" w:rsidR="00FA45C2" w:rsidRPr="00331568" w:rsidRDefault="00FA45C2" w:rsidP="00FA45C2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t xml:space="preserve">1.1 Использование </w:t>
      </w:r>
      <w:r>
        <w:rPr>
          <w:b/>
        </w:rPr>
        <w:t>HTML</w:t>
      </w:r>
      <w:r w:rsidRPr="00331568">
        <w:rPr>
          <w:b/>
          <w:lang w:val="ru-RU"/>
        </w:rPr>
        <w:t>5</w:t>
      </w:r>
    </w:p>
    <w:p w14:paraId="65A38DF9" w14:textId="77777777" w:rsidR="00CC7FE9" w:rsidRDefault="00FA45C2" w:rsidP="00CC7FE9">
      <w:pPr>
        <w:spacing w:after="0" w:line="240" w:lineRule="auto"/>
      </w:pPr>
      <w:r>
        <w:t>HTML</w:t>
      </w:r>
      <w:r w:rsidRPr="00331568">
        <w:rPr>
          <w:lang w:val="ru-RU"/>
        </w:rPr>
        <w:t xml:space="preserve">5 использовался для создания структуры веб-страниц. </w:t>
      </w:r>
      <w:r w:rsidRPr="00331568">
        <w:rPr>
          <w:lang w:val="ru-RU"/>
        </w:rPr>
        <w:br/>
        <w:t xml:space="preserve">С помощью </w:t>
      </w:r>
      <w:r>
        <w:t>HTML</w:t>
      </w:r>
      <w:r w:rsidRPr="00331568">
        <w:rPr>
          <w:lang w:val="ru-RU"/>
        </w:rPr>
        <w:t xml:space="preserve"> были созданы блоки навигации, карточки товаров, форма обратной связи и основные разделы сайта.</w:t>
      </w:r>
      <w:r w:rsidRPr="00331568">
        <w:rPr>
          <w:lang w:val="ru-RU"/>
        </w:rPr>
        <w:br/>
        <w:t>В проекте использовались теги:</w:t>
      </w:r>
    </w:p>
    <w:p w14:paraId="2ACC8DF8" w14:textId="2BA7F660" w:rsidR="00FA45C2" w:rsidRDefault="00FA45C2" w:rsidP="00CC7FE9">
      <w:pPr>
        <w:spacing w:after="0"/>
      </w:pPr>
      <w:r w:rsidRPr="00331568">
        <w:rPr>
          <w:lang w:val="ru-RU"/>
        </w:rPr>
        <w:br/>
        <w:t xml:space="preserve">- </w:t>
      </w:r>
      <w:r>
        <w:t>header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nav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section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article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footer</w:t>
      </w:r>
      <w:r w:rsidRPr="00331568">
        <w:rPr>
          <w:lang w:val="ru-RU"/>
        </w:rPr>
        <w:t>.</w:t>
      </w:r>
    </w:p>
    <w:p w14:paraId="6B0366B2" w14:textId="77777777" w:rsidR="00CC7FE9" w:rsidRPr="00CC7FE9" w:rsidRDefault="00CC7FE9" w:rsidP="00CC7FE9">
      <w:pPr>
        <w:spacing w:after="0"/>
      </w:pPr>
    </w:p>
    <w:p w14:paraId="43C0965C" w14:textId="7A8F310E" w:rsidR="00CC7FE9" w:rsidRDefault="00CC7FE9" w:rsidP="00FA45C2">
      <w:pPr>
        <w:spacing w:after="0" w:line="360" w:lineRule="auto"/>
      </w:pPr>
      <w:r w:rsidRPr="00CC7FE9">
        <w:rPr>
          <w:lang w:val="ru-RU"/>
        </w:rPr>
        <w:drawing>
          <wp:inline distT="0" distB="0" distL="0" distR="0" wp14:anchorId="110A7F08" wp14:editId="75D92AFE">
            <wp:extent cx="5486400" cy="4670425"/>
            <wp:effectExtent l="0" t="0" r="0" b="0"/>
            <wp:docPr id="2029729949" name="Picture 1" descr="Elegance Sho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29949" name="Picture 1" descr="Elegance Sho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203" w14:textId="77777777" w:rsidR="00CC7FE9" w:rsidRPr="00CC7FE9" w:rsidRDefault="00CC7FE9" w:rsidP="00FA45C2">
      <w:pPr>
        <w:spacing w:after="0" w:line="360" w:lineRule="auto"/>
        <w:rPr>
          <w:b/>
        </w:rPr>
      </w:pPr>
    </w:p>
    <w:p w14:paraId="046F34D8" w14:textId="27535A6C" w:rsidR="00FA45C2" w:rsidRPr="00087A27" w:rsidRDefault="00FA45C2" w:rsidP="00FA45C2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РАЗРАБОТКА ГЛАВНОЙ СТРАНИЦЫ</w:t>
      </w:r>
    </w:p>
    <w:p w14:paraId="394AFC77" w14:textId="77777777" w:rsidR="00FA45C2" w:rsidRPr="0045316A" w:rsidRDefault="00FA45C2" w:rsidP="00FA45C2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Главная страница является центральным элементом проекта. </w:t>
      </w:r>
      <w:r w:rsidRPr="00087A27">
        <w:rPr>
          <w:lang w:val="ru-RU"/>
        </w:rPr>
        <w:br/>
        <w:t>Она предназначена для знакомства пользователя с магазином и основными разделами сайта.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верхней части страницы расположена навигационная панель с логотипом и ссылками:</w:t>
      </w:r>
      <w:r w:rsidRPr="00087A27">
        <w:rPr>
          <w:lang w:val="ru-RU"/>
        </w:rPr>
        <w:br/>
        <w:t>- Главная;</w:t>
      </w:r>
      <w:r w:rsidRPr="00087A27">
        <w:rPr>
          <w:lang w:val="ru-RU"/>
        </w:rPr>
        <w:br/>
        <w:t>- Каталог;</w:t>
      </w:r>
      <w:r w:rsidRPr="00087A27">
        <w:rPr>
          <w:lang w:val="ru-RU"/>
        </w:rPr>
        <w:br/>
        <w:t>- О магазине;</w:t>
      </w:r>
      <w:r w:rsidRPr="00087A27">
        <w:rPr>
          <w:lang w:val="ru-RU"/>
        </w:rPr>
        <w:br/>
        <w:t>- Контакты.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создания структуры страницы использовались </w:t>
      </w:r>
      <w:r>
        <w:t>HTML</w:t>
      </w:r>
      <w:r w:rsidRPr="00087A27">
        <w:rPr>
          <w:lang w:val="ru-RU"/>
        </w:rPr>
        <w:t xml:space="preserve">-теги </w:t>
      </w:r>
      <w:r>
        <w:t>section</w:t>
      </w:r>
      <w:r w:rsidRPr="00087A27">
        <w:rPr>
          <w:lang w:val="ru-RU"/>
        </w:rPr>
        <w:t xml:space="preserve">, </w:t>
      </w:r>
      <w:r>
        <w:t>div</w:t>
      </w:r>
      <w:r w:rsidRPr="00087A27">
        <w:rPr>
          <w:lang w:val="ru-RU"/>
        </w:rPr>
        <w:t xml:space="preserve">, </w:t>
      </w:r>
      <w:r>
        <w:t>nav</w:t>
      </w:r>
      <w:r w:rsidRPr="00087A27">
        <w:rPr>
          <w:lang w:val="ru-RU"/>
        </w:rPr>
        <w:t xml:space="preserve">, </w:t>
      </w:r>
      <w:r>
        <w:t>header</w:t>
      </w:r>
      <w:r w:rsidRPr="00087A27">
        <w:rPr>
          <w:lang w:val="ru-RU"/>
        </w:rPr>
        <w:t xml:space="preserve"> и </w:t>
      </w:r>
      <w:r>
        <w:t>footer</w:t>
      </w:r>
      <w:r w:rsidRPr="00087A27">
        <w:rPr>
          <w:lang w:val="ru-RU"/>
        </w:rPr>
        <w:t>.</w:t>
      </w:r>
    </w:p>
    <w:p w14:paraId="0CC42B57" w14:textId="77777777" w:rsidR="00FA45C2" w:rsidRPr="0045316A" w:rsidRDefault="00FA45C2" w:rsidP="00FA45C2">
      <w:pPr>
        <w:spacing w:after="0" w:line="360" w:lineRule="auto"/>
        <w:rPr>
          <w:lang w:val="ru-RU"/>
        </w:rPr>
      </w:pPr>
      <w:r w:rsidRPr="00087A27">
        <w:rPr>
          <w:lang w:val="ru-RU"/>
        </w:rPr>
        <w:br/>
        <w:t>Пример структуры навигации:</w:t>
      </w:r>
    </w:p>
    <w:p w14:paraId="5CBF4E5E" w14:textId="77777777" w:rsidR="00FA45C2" w:rsidRPr="00331568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  <w:r w:rsidRPr="00CC7FE9">
        <w:rPr>
          <w:rFonts w:ascii="Courier New" w:hAnsi="Courier New"/>
          <w:sz w:val="22"/>
        </w:rPr>
        <w:t>&lt;</w:t>
      </w:r>
      <w:r>
        <w:rPr>
          <w:rFonts w:ascii="Courier New" w:hAnsi="Courier New"/>
          <w:sz w:val="22"/>
        </w:rPr>
        <w:t>nav</w:t>
      </w:r>
      <w:r w:rsidRPr="00CC7FE9">
        <w:rPr>
          <w:rFonts w:ascii="Courier New" w:hAnsi="Courier New"/>
          <w:sz w:val="22"/>
        </w:rPr>
        <w:t xml:space="preserve"> </w:t>
      </w:r>
      <w:r>
        <w:rPr>
          <w:rFonts w:ascii="Courier New" w:hAnsi="Courier New"/>
          <w:sz w:val="22"/>
        </w:rPr>
        <w:t>class</w:t>
      </w:r>
      <w:r w:rsidRPr="00CC7FE9">
        <w:rPr>
          <w:rFonts w:ascii="Courier New" w:hAnsi="Courier New"/>
          <w:sz w:val="22"/>
        </w:rPr>
        <w:t>="</w:t>
      </w:r>
      <w:r>
        <w:rPr>
          <w:rFonts w:ascii="Courier New" w:hAnsi="Courier New"/>
          <w:sz w:val="22"/>
        </w:rPr>
        <w:t>navbar</w:t>
      </w:r>
      <w:r w:rsidRPr="00CC7FE9">
        <w:rPr>
          <w:rFonts w:ascii="Courier New" w:hAnsi="Courier New"/>
          <w:sz w:val="22"/>
        </w:rPr>
        <w:t>"&gt;</w:t>
      </w:r>
      <w:r w:rsidRPr="00CC7FE9">
        <w:rPr>
          <w:rFonts w:ascii="Courier New" w:hAnsi="Courier New"/>
          <w:sz w:val="22"/>
        </w:rPr>
        <w:br/>
        <w:t xml:space="preserve">    &lt;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CC7FE9">
        <w:rPr>
          <w:rFonts w:ascii="Courier New" w:hAnsi="Courier New"/>
          <w:sz w:val="22"/>
        </w:rPr>
        <w:t>="</w:t>
      </w:r>
      <w:r>
        <w:rPr>
          <w:rFonts w:ascii="Courier New" w:hAnsi="Courier New"/>
          <w:sz w:val="22"/>
        </w:rPr>
        <w:t>index</w:t>
      </w:r>
      <w:r w:rsidRPr="00CC7FE9">
        <w:rPr>
          <w:rFonts w:ascii="Courier New" w:hAnsi="Courier New"/>
          <w:sz w:val="22"/>
        </w:rPr>
        <w:t>.</w:t>
      </w:r>
      <w:r>
        <w:rPr>
          <w:rFonts w:ascii="Courier New" w:hAnsi="Courier New"/>
          <w:sz w:val="22"/>
        </w:rPr>
        <w:t>html</w:t>
      </w:r>
      <w:r w:rsidRPr="00CC7FE9">
        <w:rPr>
          <w:rFonts w:ascii="Courier New" w:hAnsi="Courier New"/>
          <w:sz w:val="22"/>
        </w:rPr>
        <w:t>"&gt;</w:t>
      </w:r>
      <w:r w:rsidRPr="00087A27">
        <w:rPr>
          <w:rFonts w:ascii="Courier New" w:hAnsi="Courier New"/>
          <w:sz w:val="22"/>
          <w:lang w:val="ru-RU"/>
        </w:rPr>
        <w:t>Главная</w:t>
      </w:r>
      <w:r w:rsidRPr="00CC7FE9">
        <w:rPr>
          <w:rFonts w:ascii="Courier New" w:hAnsi="Courier New"/>
          <w:sz w:val="22"/>
        </w:rPr>
        <w:t>&lt;/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>&gt;</w:t>
      </w:r>
      <w:r w:rsidRPr="00CC7FE9">
        <w:rPr>
          <w:rFonts w:ascii="Courier New" w:hAnsi="Courier New"/>
          <w:sz w:val="22"/>
        </w:rPr>
        <w:br/>
        <w:t xml:space="preserve">    &lt;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CC7FE9">
        <w:rPr>
          <w:rFonts w:ascii="Courier New" w:hAnsi="Courier New"/>
          <w:sz w:val="22"/>
        </w:rPr>
        <w:t>="</w:t>
      </w:r>
      <w:r>
        <w:rPr>
          <w:rFonts w:ascii="Courier New" w:hAnsi="Courier New"/>
          <w:sz w:val="22"/>
        </w:rPr>
        <w:t>catalog</w:t>
      </w:r>
      <w:r w:rsidRPr="00CC7FE9">
        <w:rPr>
          <w:rFonts w:ascii="Courier New" w:hAnsi="Courier New"/>
          <w:sz w:val="22"/>
        </w:rPr>
        <w:t>.</w:t>
      </w:r>
      <w:r>
        <w:rPr>
          <w:rFonts w:ascii="Courier New" w:hAnsi="Courier New"/>
          <w:sz w:val="22"/>
        </w:rPr>
        <w:t>html</w:t>
      </w:r>
      <w:r w:rsidRPr="00CC7FE9">
        <w:rPr>
          <w:rFonts w:ascii="Courier New" w:hAnsi="Courier New"/>
          <w:sz w:val="22"/>
        </w:rPr>
        <w:t>"&gt;</w:t>
      </w:r>
      <w:r w:rsidRPr="00087A27">
        <w:rPr>
          <w:rFonts w:ascii="Courier New" w:hAnsi="Courier New"/>
          <w:sz w:val="22"/>
          <w:lang w:val="ru-RU"/>
        </w:rPr>
        <w:t>Каталог</w:t>
      </w:r>
      <w:r w:rsidRPr="00CC7FE9">
        <w:rPr>
          <w:rFonts w:ascii="Courier New" w:hAnsi="Courier New"/>
          <w:sz w:val="22"/>
        </w:rPr>
        <w:t>&lt;/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>&gt;</w:t>
      </w:r>
      <w:r w:rsidRPr="00CC7FE9">
        <w:rPr>
          <w:rFonts w:ascii="Courier New" w:hAnsi="Courier New"/>
          <w:sz w:val="22"/>
        </w:rPr>
        <w:br/>
        <w:t xml:space="preserve">    &lt;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CC7FE9">
        <w:rPr>
          <w:rFonts w:ascii="Courier New" w:hAnsi="Courier New"/>
          <w:sz w:val="22"/>
        </w:rPr>
        <w:t>="</w:t>
      </w:r>
      <w:r>
        <w:rPr>
          <w:rFonts w:ascii="Courier New" w:hAnsi="Courier New"/>
          <w:sz w:val="22"/>
        </w:rPr>
        <w:t>about</w:t>
      </w:r>
      <w:r w:rsidRPr="00CC7FE9">
        <w:rPr>
          <w:rFonts w:ascii="Courier New" w:hAnsi="Courier New"/>
          <w:sz w:val="22"/>
        </w:rPr>
        <w:t>.</w:t>
      </w:r>
      <w:r>
        <w:rPr>
          <w:rFonts w:ascii="Courier New" w:hAnsi="Courier New"/>
          <w:sz w:val="22"/>
        </w:rPr>
        <w:t>html</w:t>
      </w:r>
      <w:r w:rsidRPr="00CC7FE9">
        <w:rPr>
          <w:rFonts w:ascii="Courier New" w:hAnsi="Courier New"/>
          <w:sz w:val="22"/>
        </w:rPr>
        <w:t>"&gt;</w:t>
      </w:r>
      <w:r w:rsidRPr="00087A27">
        <w:rPr>
          <w:rFonts w:ascii="Courier New" w:hAnsi="Courier New"/>
          <w:sz w:val="22"/>
          <w:lang w:val="ru-RU"/>
        </w:rPr>
        <w:t>О</w:t>
      </w:r>
      <w:r w:rsidRPr="00CC7FE9">
        <w:rPr>
          <w:rFonts w:ascii="Courier New" w:hAnsi="Courier New"/>
          <w:sz w:val="22"/>
        </w:rPr>
        <w:t xml:space="preserve"> </w:t>
      </w:r>
      <w:r w:rsidRPr="00087A27">
        <w:rPr>
          <w:rFonts w:ascii="Courier New" w:hAnsi="Courier New"/>
          <w:sz w:val="22"/>
          <w:lang w:val="ru-RU"/>
        </w:rPr>
        <w:t>магазине</w:t>
      </w:r>
      <w:r w:rsidRPr="00CC7FE9">
        <w:rPr>
          <w:rFonts w:ascii="Courier New" w:hAnsi="Courier New"/>
          <w:sz w:val="22"/>
        </w:rPr>
        <w:t>&lt;/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>&gt;</w:t>
      </w:r>
      <w:r w:rsidRPr="00CC7FE9">
        <w:rPr>
          <w:rFonts w:ascii="Courier New" w:hAnsi="Courier New"/>
          <w:sz w:val="22"/>
        </w:rPr>
        <w:br/>
        <w:t xml:space="preserve">    &lt;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CC7FE9">
        <w:rPr>
          <w:rFonts w:ascii="Courier New" w:hAnsi="Courier New"/>
          <w:sz w:val="22"/>
        </w:rPr>
        <w:t>="</w:t>
      </w:r>
      <w:r>
        <w:rPr>
          <w:rFonts w:ascii="Courier New" w:hAnsi="Courier New"/>
          <w:sz w:val="22"/>
        </w:rPr>
        <w:t>contact</w:t>
      </w:r>
      <w:r w:rsidRPr="00CC7FE9">
        <w:rPr>
          <w:rFonts w:ascii="Courier New" w:hAnsi="Courier New"/>
          <w:sz w:val="22"/>
        </w:rPr>
        <w:t>.</w:t>
      </w:r>
      <w:r>
        <w:rPr>
          <w:rFonts w:ascii="Courier New" w:hAnsi="Courier New"/>
          <w:sz w:val="22"/>
        </w:rPr>
        <w:t>html</w:t>
      </w:r>
      <w:r w:rsidRPr="00CC7FE9">
        <w:rPr>
          <w:rFonts w:ascii="Courier New" w:hAnsi="Courier New"/>
          <w:sz w:val="22"/>
        </w:rPr>
        <w:t>"&gt;</w:t>
      </w:r>
      <w:r w:rsidRPr="00087A27">
        <w:rPr>
          <w:rFonts w:ascii="Courier New" w:hAnsi="Courier New"/>
          <w:sz w:val="22"/>
          <w:lang w:val="ru-RU"/>
        </w:rPr>
        <w:t>Контакты</w:t>
      </w:r>
      <w:r w:rsidRPr="00CC7FE9">
        <w:rPr>
          <w:rFonts w:ascii="Courier New" w:hAnsi="Courier New"/>
          <w:sz w:val="22"/>
        </w:rPr>
        <w:t>&lt;/</w:t>
      </w:r>
      <w:r>
        <w:rPr>
          <w:rFonts w:ascii="Courier New" w:hAnsi="Courier New"/>
          <w:sz w:val="22"/>
        </w:rPr>
        <w:t>a</w:t>
      </w:r>
      <w:r w:rsidRPr="00CC7FE9">
        <w:rPr>
          <w:rFonts w:ascii="Courier New" w:hAnsi="Courier New"/>
          <w:sz w:val="22"/>
        </w:rPr>
        <w:t>&gt;</w:t>
      </w:r>
      <w:r w:rsidRPr="00CC7FE9">
        <w:rPr>
          <w:rFonts w:ascii="Courier New" w:hAnsi="Courier New"/>
          <w:sz w:val="22"/>
        </w:rPr>
        <w:br/>
        <w:t>&lt;/</w:t>
      </w:r>
      <w:r>
        <w:rPr>
          <w:rFonts w:ascii="Courier New" w:hAnsi="Courier New"/>
          <w:sz w:val="22"/>
        </w:rPr>
        <w:t>nav</w:t>
      </w:r>
      <w:r w:rsidRPr="00CC7FE9">
        <w:rPr>
          <w:rFonts w:ascii="Courier New" w:hAnsi="Courier New"/>
          <w:sz w:val="22"/>
        </w:rPr>
        <w:t>&gt;</w:t>
      </w:r>
    </w:p>
    <w:p w14:paraId="322E5AF8" w14:textId="77777777" w:rsidR="00FA45C2" w:rsidRDefault="00FA45C2" w:rsidP="00FA45C2">
      <w:pPr>
        <w:spacing w:after="0" w:line="360" w:lineRule="auto"/>
        <w:rPr>
          <w:lang w:val="az-Latn-AZ"/>
        </w:rPr>
      </w:pPr>
    </w:p>
    <w:p w14:paraId="10E16319" w14:textId="77777777" w:rsidR="00CC7FE9" w:rsidRDefault="00CC7FE9" w:rsidP="00FA45C2">
      <w:pPr>
        <w:spacing w:after="0" w:line="360" w:lineRule="auto"/>
        <w:rPr>
          <w:lang w:val="az-Latn-AZ"/>
        </w:rPr>
      </w:pPr>
    </w:p>
    <w:p w14:paraId="637A571D" w14:textId="77777777" w:rsidR="00CC7FE9" w:rsidRDefault="00CC7FE9" w:rsidP="00FA45C2">
      <w:pPr>
        <w:spacing w:after="0" w:line="360" w:lineRule="auto"/>
        <w:rPr>
          <w:lang w:val="az-Latn-AZ"/>
        </w:rPr>
      </w:pPr>
    </w:p>
    <w:p w14:paraId="56123666" w14:textId="77777777" w:rsidR="00CC7FE9" w:rsidRDefault="00CC7FE9" w:rsidP="00FA45C2">
      <w:pPr>
        <w:spacing w:after="0" w:line="360" w:lineRule="auto"/>
        <w:rPr>
          <w:lang w:val="az-Latn-AZ"/>
        </w:rPr>
      </w:pPr>
    </w:p>
    <w:p w14:paraId="703C52C5" w14:textId="77777777" w:rsidR="00CC7FE9" w:rsidRDefault="00CC7FE9" w:rsidP="00FA45C2">
      <w:pPr>
        <w:spacing w:after="0" w:line="360" w:lineRule="auto"/>
        <w:rPr>
          <w:lang w:val="az-Latn-AZ"/>
        </w:rPr>
      </w:pPr>
    </w:p>
    <w:p w14:paraId="1AA95F49" w14:textId="77777777" w:rsidR="00CC7FE9" w:rsidRDefault="00CC7FE9" w:rsidP="00FA45C2">
      <w:pPr>
        <w:spacing w:after="0" w:line="360" w:lineRule="auto"/>
        <w:rPr>
          <w:lang w:val="az-Latn-AZ"/>
        </w:rPr>
      </w:pPr>
    </w:p>
    <w:p w14:paraId="3764A85F" w14:textId="77777777" w:rsidR="00FA45C2" w:rsidRPr="00087A27" w:rsidRDefault="00FA45C2" w:rsidP="00FA45C2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РАЗРАБОТКА КАТАЛОГА ТОВАРОВ</w:t>
      </w:r>
    </w:p>
    <w:p w14:paraId="2B9C1AE8" w14:textId="77777777" w:rsidR="00FA45C2" w:rsidRDefault="00FA45C2" w:rsidP="00FA45C2">
      <w:pPr>
        <w:spacing w:after="0" w:line="360" w:lineRule="auto"/>
      </w:pPr>
      <w:r w:rsidRPr="00087A27">
        <w:rPr>
          <w:lang w:val="ru-RU"/>
        </w:rPr>
        <w:t xml:space="preserve">Каталог является одной из самых важных частей сайта. </w:t>
      </w:r>
      <w:r w:rsidRPr="00087A27">
        <w:rPr>
          <w:lang w:val="ru-RU"/>
        </w:rPr>
        <w:br/>
        <w:t>Он предназначен для отображения ассортимента обуви и удобного поиска товаров.</w:t>
      </w:r>
      <w:r w:rsidRPr="00087A27">
        <w:rPr>
          <w:lang w:val="ru-RU"/>
        </w:rPr>
        <w:br/>
        <w:t>Каждая карточка товара содержит:</w:t>
      </w:r>
      <w:r w:rsidRPr="00087A27">
        <w:rPr>
          <w:lang w:val="ru-RU"/>
        </w:rPr>
        <w:br/>
        <w:t>- изображение обуви;</w:t>
      </w:r>
      <w:r w:rsidRPr="00087A27">
        <w:rPr>
          <w:lang w:val="ru-RU"/>
        </w:rPr>
        <w:br/>
        <w:t>- название модели;</w:t>
      </w:r>
      <w:r w:rsidRPr="00087A27">
        <w:rPr>
          <w:lang w:val="ru-RU"/>
        </w:rPr>
        <w:br/>
        <w:t>- цену;</w:t>
      </w:r>
      <w:r w:rsidRPr="00087A27">
        <w:rPr>
          <w:lang w:val="ru-RU"/>
        </w:rPr>
        <w:br/>
        <w:t>- кнопку просмотра информации.</w:t>
      </w:r>
      <w:r w:rsidRPr="00087A27">
        <w:rPr>
          <w:lang w:val="ru-RU"/>
        </w:rPr>
        <w:br/>
        <w:t xml:space="preserve">Для хранения категории товара используется атрибут </w:t>
      </w:r>
      <w:r>
        <w:t>data</w:t>
      </w:r>
      <w:r w:rsidRPr="00087A27">
        <w:rPr>
          <w:lang w:val="ru-RU"/>
        </w:rPr>
        <w:t>-</w:t>
      </w:r>
      <w:r>
        <w:t>category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 xml:space="preserve">Это позволяет реализовать фильтрацию товаров через </w:t>
      </w:r>
      <w:r>
        <w:t>JavaScript</w:t>
      </w:r>
      <w:r w:rsidRPr="00087A27">
        <w:rPr>
          <w:lang w:val="ru-RU"/>
        </w:rPr>
        <w:t>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:</w:t>
      </w:r>
      <w:r>
        <w:br/>
      </w:r>
    </w:p>
    <w:p w14:paraId="1EC0FA52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&lt;article class="product-card" data-category="classic"&gt;</w:t>
      </w:r>
      <w:r>
        <w:rPr>
          <w:rFonts w:ascii="Courier New" w:hAnsi="Courier New"/>
          <w:sz w:val="22"/>
        </w:rPr>
        <w:br/>
        <w:t xml:space="preserve">    &lt;</w:t>
      </w:r>
      <w:proofErr w:type="spellStart"/>
      <w:r>
        <w:rPr>
          <w:rFonts w:ascii="Courier New" w:hAnsi="Courier New"/>
          <w:sz w:val="22"/>
        </w:rPr>
        <w:t>img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src</w:t>
      </w:r>
      <w:proofErr w:type="spellEnd"/>
      <w:r>
        <w:rPr>
          <w:rFonts w:ascii="Courier New" w:hAnsi="Courier New"/>
          <w:sz w:val="22"/>
        </w:rPr>
        <w:t>="shoe.jpg" alt="</w:t>
      </w:r>
      <w:proofErr w:type="spellStart"/>
      <w:r>
        <w:rPr>
          <w:rFonts w:ascii="Courier New" w:hAnsi="Courier New"/>
          <w:sz w:val="22"/>
        </w:rPr>
        <w:t>Туфли</w:t>
      </w:r>
      <w:proofErr w:type="spellEnd"/>
      <w:r>
        <w:rPr>
          <w:rFonts w:ascii="Courier New" w:hAnsi="Courier New"/>
          <w:sz w:val="22"/>
        </w:rPr>
        <w:t>"&gt;</w:t>
      </w:r>
      <w:r>
        <w:rPr>
          <w:rFonts w:ascii="Courier New" w:hAnsi="Courier New"/>
          <w:sz w:val="22"/>
        </w:rPr>
        <w:br/>
        <w:t xml:space="preserve">    &lt;div class="product-</w:t>
      </w:r>
      <w:proofErr w:type="spellStart"/>
      <w:r>
        <w:rPr>
          <w:rFonts w:ascii="Courier New" w:hAnsi="Courier New"/>
          <w:sz w:val="22"/>
        </w:rPr>
        <w:t>card__body</w:t>
      </w:r>
      <w:proofErr w:type="spellEnd"/>
      <w:r>
        <w:rPr>
          <w:rFonts w:ascii="Courier New" w:hAnsi="Courier New"/>
          <w:sz w:val="22"/>
        </w:rPr>
        <w:t>"&gt;</w:t>
      </w:r>
      <w:r>
        <w:rPr>
          <w:rFonts w:ascii="Courier New" w:hAnsi="Courier New"/>
          <w:sz w:val="22"/>
        </w:rPr>
        <w:br/>
        <w:t xml:space="preserve">        &lt;h3&gt;</w:t>
      </w:r>
      <w:proofErr w:type="spellStart"/>
      <w:r>
        <w:rPr>
          <w:rFonts w:ascii="Courier New" w:hAnsi="Courier New"/>
          <w:sz w:val="22"/>
        </w:rPr>
        <w:t>Туфли</w:t>
      </w:r>
      <w:proofErr w:type="spellEnd"/>
      <w:r>
        <w:rPr>
          <w:rFonts w:ascii="Courier New" w:hAnsi="Courier New"/>
          <w:sz w:val="22"/>
        </w:rPr>
        <w:t xml:space="preserve"> Classic Beige&lt;/h3&gt;</w:t>
      </w:r>
      <w:r>
        <w:rPr>
          <w:rFonts w:ascii="Courier New" w:hAnsi="Courier New"/>
          <w:sz w:val="22"/>
        </w:rPr>
        <w:br/>
        <w:t xml:space="preserve">        &lt;p&gt;129 AZN&lt;/p&gt;</w:t>
      </w:r>
      <w:r>
        <w:rPr>
          <w:rFonts w:ascii="Courier New" w:hAnsi="Courier New"/>
          <w:sz w:val="22"/>
        </w:rPr>
        <w:br/>
        <w:t xml:space="preserve">    &lt;/div&gt;</w:t>
      </w:r>
      <w:r>
        <w:rPr>
          <w:rFonts w:ascii="Courier New" w:hAnsi="Courier New"/>
          <w:sz w:val="22"/>
        </w:rPr>
        <w:br/>
        <w:t>&lt;/article&gt;</w:t>
      </w:r>
    </w:p>
    <w:p w14:paraId="51C0634C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23442443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2DBF0E88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4B0F9FED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4328DDFF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5A16B152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3983A755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3504AEA3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634701CC" w14:textId="77777777" w:rsidR="00CC7FE9" w:rsidRDefault="00CC7FE9" w:rsidP="00FA45C2">
      <w:pPr>
        <w:spacing w:after="0" w:line="360" w:lineRule="auto"/>
        <w:rPr>
          <w:rFonts w:ascii="Courier New" w:hAnsi="Courier New"/>
          <w:sz w:val="22"/>
        </w:rPr>
      </w:pPr>
    </w:p>
    <w:p w14:paraId="6C4FCC91" w14:textId="77777777" w:rsidR="00FA45C2" w:rsidRPr="00331568" w:rsidRDefault="00FA45C2" w:rsidP="00FA45C2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lastRenderedPageBreak/>
        <w:t xml:space="preserve">1.2 Использование </w:t>
      </w:r>
      <w:r>
        <w:rPr>
          <w:b/>
        </w:rPr>
        <w:t>CSS</w:t>
      </w:r>
      <w:r w:rsidRPr="00331568">
        <w:rPr>
          <w:b/>
          <w:lang w:val="ru-RU"/>
        </w:rPr>
        <w:t>3</w:t>
      </w:r>
    </w:p>
    <w:p w14:paraId="488440C2" w14:textId="506DE933" w:rsidR="00CC7FE9" w:rsidRPr="00CC7FE9" w:rsidRDefault="00FA45C2" w:rsidP="00FA45C2">
      <w:pPr>
        <w:spacing w:after="0" w:line="360" w:lineRule="auto"/>
      </w:pPr>
      <w:r>
        <w:t>CSS</w:t>
      </w:r>
      <w:r w:rsidRPr="00331568">
        <w:rPr>
          <w:lang w:val="ru-RU"/>
        </w:rPr>
        <w:t xml:space="preserve">3 использовался для оформления интерфейса сайта. </w:t>
      </w:r>
      <w:r w:rsidRPr="00331568">
        <w:rPr>
          <w:lang w:val="ru-RU"/>
        </w:rPr>
        <w:br/>
        <w:t xml:space="preserve">С помощью </w:t>
      </w:r>
      <w:r>
        <w:t>CSS</w:t>
      </w:r>
      <w:r w:rsidRPr="00331568">
        <w:rPr>
          <w:lang w:val="ru-RU"/>
        </w:rPr>
        <w:t xml:space="preserve"> были созданы стили кнопок, карточек товаров, сетки каталога и адаптивного интерфейса.</w:t>
      </w:r>
      <w:r w:rsidRPr="00331568">
        <w:rPr>
          <w:lang w:val="ru-RU"/>
        </w:rPr>
        <w:br/>
        <w:t>Для создания современного дизайна применялись:</w:t>
      </w:r>
      <w:r w:rsidRPr="00331568">
        <w:rPr>
          <w:lang w:val="ru-RU"/>
        </w:rPr>
        <w:br/>
        <w:t xml:space="preserve">- </w:t>
      </w:r>
      <w:r>
        <w:t>Flexbox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CSS</w:t>
      </w:r>
      <w:r w:rsidRPr="00331568">
        <w:rPr>
          <w:lang w:val="ru-RU"/>
        </w:rPr>
        <w:t xml:space="preserve"> </w:t>
      </w:r>
      <w:r>
        <w:t>Grid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CSS</w:t>
      </w:r>
      <w:r w:rsidRPr="00331568">
        <w:rPr>
          <w:lang w:val="ru-RU"/>
        </w:rPr>
        <w:t>-переменные;</w:t>
      </w:r>
      <w:r w:rsidRPr="00331568">
        <w:rPr>
          <w:lang w:val="ru-RU"/>
        </w:rPr>
        <w:br/>
        <w:t>- анимации и эффекты наведения.</w:t>
      </w:r>
      <w:r w:rsidRPr="00331568">
        <w:rPr>
          <w:lang w:val="ru-RU"/>
        </w:rPr>
        <w:br/>
      </w:r>
      <w:r w:rsidRPr="00331568">
        <w:rPr>
          <w:lang w:val="ru-RU"/>
        </w:rPr>
        <w:br/>
        <w:t xml:space="preserve">Пример </w:t>
      </w:r>
      <w:r>
        <w:t>CSS</w:t>
      </w:r>
      <w:r w:rsidRPr="00331568">
        <w:rPr>
          <w:lang w:val="ru-RU"/>
        </w:rPr>
        <w:t>-кода:</w:t>
      </w:r>
      <w:r w:rsidRPr="00331568">
        <w:rPr>
          <w:lang w:val="ru-RU"/>
        </w:rPr>
        <w:br/>
      </w:r>
      <w:r w:rsidR="00CC7FE9" w:rsidRPr="00CC7FE9">
        <w:rPr>
          <w:lang w:val="ru-RU"/>
        </w:rPr>
        <w:drawing>
          <wp:inline distT="0" distB="0" distL="0" distR="0" wp14:anchorId="7C2A7310" wp14:editId="0F7D2E82">
            <wp:extent cx="6499993" cy="4838131"/>
            <wp:effectExtent l="0" t="0" r="0" b="635"/>
            <wp:docPr id="1459731217" name="Picture 1" descr="The image shows a CSS code snippet with styling for a web page element, including a linear gradient background and a fading animation for 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1217" name="Picture 1" descr="The image shows a CSS code snippet with styling for a web page element, including a linear gradient background and a fading animation for tex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4595" cy="48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E05E" w14:textId="77777777" w:rsidR="00FA45C2" w:rsidRPr="00087A27" w:rsidRDefault="00FA45C2" w:rsidP="00FA45C2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 xml:space="preserve">СТИЛИЗАЦИЯ САЙТА ПРИ ПОМОЩИ </w:t>
      </w:r>
      <w:r>
        <w:rPr>
          <w:b/>
        </w:rPr>
        <w:t>CSS</w:t>
      </w:r>
    </w:p>
    <w:p w14:paraId="024F6BB7" w14:textId="77777777" w:rsidR="00FA45C2" w:rsidRDefault="00FA45C2" w:rsidP="00FA45C2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Для оформления сайта использовалась технология </w:t>
      </w:r>
      <w:r>
        <w:t>CSS</w:t>
      </w:r>
      <w:r w:rsidRPr="00087A27">
        <w:rPr>
          <w:lang w:val="ru-RU"/>
        </w:rPr>
        <w:t xml:space="preserve">3. </w:t>
      </w:r>
      <w:r w:rsidRPr="00087A27">
        <w:rPr>
          <w:lang w:val="ru-RU"/>
        </w:rPr>
        <w:br/>
        <w:t>Главной задачей было создание современного и аккуратного интерфейса.</w:t>
      </w:r>
    </w:p>
    <w:p w14:paraId="753C3CB9" w14:textId="77777777" w:rsidR="00CC7FE9" w:rsidRPr="00CC7FE9" w:rsidRDefault="00FA45C2" w:rsidP="00FA45C2">
      <w:pPr>
        <w:spacing w:after="0" w:line="360" w:lineRule="auto"/>
        <w:rPr>
          <w:lang w:val="ru-RU"/>
        </w:rPr>
      </w:pPr>
      <w:r w:rsidRPr="00087A27">
        <w:rPr>
          <w:lang w:val="ru-RU"/>
        </w:rPr>
        <w:br/>
        <w:t xml:space="preserve">В файле </w:t>
      </w:r>
      <w:r>
        <w:t>style</w:t>
      </w:r>
      <w:r w:rsidRPr="00087A27">
        <w:rPr>
          <w:lang w:val="ru-RU"/>
        </w:rPr>
        <w:t>.</w:t>
      </w:r>
      <w:proofErr w:type="spellStart"/>
      <w:r>
        <w:t>css</w:t>
      </w:r>
      <w:proofErr w:type="spellEnd"/>
      <w:r w:rsidRPr="00087A27">
        <w:rPr>
          <w:lang w:val="ru-RU"/>
        </w:rPr>
        <w:t xml:space="preserve"> были определены:</w:t>
      </w:r>
      <w:r w:rsidRPr="00087A27">
        <w:rPr>
          <w:lang w:val="ru-RU"/>
        </w:rPr>
        <w:br/>
        <w:t>- цветовая палитра;</w:t>
      </w:r>
      <w:r w:rsidRPr="00087A27">
        <w:rPr>
          <w:lang w:val="ru-RU"/>
        </w:rPr>
        <w:br/>
        <w:t>- стили кнопок;</w:t>
      </w:r>
      <w:r w:rsidRPr="00087A27">
        <w:rPr>
          <w:lang w:val="ru-RU"/>
        </w:rPr>
        <w:br/>
        <w:t>- оформление карточек;</w:t>
      </w:r>
      <w:r w:rsidRPr="00087A27">
        <w:rPr>
          <w:lang w:val="ru-RU"/>
        </w:rPr>
        <w:br/>
        <w:t>- адаптивная сетка;</w:t>
      </w:r>
      <w:r w:rsidRPr="00087A27">
        <w:rPr>
          <w:lang w:val="ru-RU"/>
        </w:rPr>
        <w:br/>
        <w:t>- анимации;</w:t>
      </w:r>
      <w:r w:rsidRPr="00087A27">
        <w:rPr>
          <w:lang w:val="ru-RU"/>
        </w:rPr>
        <w:br/>
        <w:t>- стили футера и навигации.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упрощения работы применялись </w:t>
      </w:r>
      <w:r>
        <w:t>CSS</w:t>
      </w:r>
      <w:r w:rsidRPr="00087A27">
        <w:rPr>
          <w:lang w:val="ru-RU"/>
        </w:rPr>
        <w:t>-переменные:</w:t>
      </w:r>
      <w:r w:rsidRPr="00087A27">
        <w:rPr>
          <w:lang w:val="ru-RU"/>
        </w:rPr>
        <w:br/>
      </w:r>
      <w:r w:rsidRPr="00087A27">
        <w:rPr>
          <w:lang w:val="ru-RU"/>
        </w:rPr>
        <w:br/>
        <w:t>:</w:t>
      </w:r>
      <w:r>
        <w:t>root</w:t>
      </w:r>
      <w:r w:rsidRPr="00087A27">
        <w:rPr>
          <w:lang w:val="ru-RU"/>
        </w:rPr>
        <w:t xml:space="preserve"> {</w:t>
      </w:r>
      <w:r w:rsidRPr="00087A27">
        <w:rPr>
          <w:lang w:val="ru-RU"/>
        </w:rPr>
        <w:br/>
        <w:t xml:space="preserve">    --</w:t>
      </w:r>
      <w:proofErr w:type="spellStart"/>
      <w:r>
        <w:t>bg</w:t>
      </w:r>
      <w:proofErr w:type="spellEnd"/>
      <w:r w:rsidRPr="00087A27">
        <w:rPr>
          <w:lang w:val="ru-RU"/>
        </w:rPr>
        <w:t>: #</w:t>
      </w:r>
      <w:proofErr w:type="spellStart"/>
      <w:r>
        <w:t>fff</w:t>
      </w:r>
      <w:proofErr w:type="spellEnd"/>
      <w:r w:rsidRPr="00087A27">
        <w:rPr>
          <w:lang w:val="ru-RU"/>
        </w:rPr>
        <w:t>8</w:t>
      </w:r>
      <w:r>
        <w:t>f</w:t>
      </w:r>
      <w:r w:rsidRPr="00087A27">
        <w:rPr>
          <w:lang w:val="ru-RU"/>
        </w:rPr>
        <w:t>7;</w:t>
      </w:r>
      <w:r w:rsidRPr="00087A27">
        <w:rPr>
          <w:lang w:val="ru-RU"/>
        </w:rPr>
        <w:br/>
        <w:t xml:space="preserve">    --</w:t>
      </w:r>
      <w:r>
        <w:t>accent</w:t>
      </w:r>
      <w:r w:rsidRPr="00087A27">
        <w:rPr>
          <w:lang w:val="ru-RU"/>
        </w:rPr>
        <w:t>: #</w:t>
      </w:r>
      <w:r>
        <w:t>b</w:t>
      </w:r>
      <w:r w:rsidRPr="00087A27">
        <w:rPr>
          <w:lang w:val="ru-RU"/>
        </w:rPr>
        <w:t>64</w:t>
      </w:r>
      <w:r>
        <w:t>d</w:t>
      </w:r>
      <w:r w:rsidRPr="00087A27">
        <w:rPr>
          <w:lang w:val="ru-RU"/>
        </w:rPr>
        <w:t>61;</w:t>
      </w:r>
      <w:r w:rsidRPr="00087A27">
        <w:rPr>
          <w:lang w:val="ru-RU"/>
        </w:rPr>
        <w:br/>
        <w:t xml:space="preserve">    --</w:t>
      </w:r>
      <w:r>
        <w:t>text</w:t>
      </w:r>
      <w:r w:rsidRPr="00087A27">
        <w:rPr>
          <w:lang w:val="ru-RU"/>
        </w:rPr>
        <w:t>: #2</w:t>
      </w:r>
      <w:r>
        <w:t>f</w:t>
      </w:r>
      <w:r w:rsidRPr="00087A27">
        <w:rPr>
          <w:lang w:val="ru-RU"/>
        </w:rPr>
        <w:t>2225;</w:t>
      </w:r>
      <w:r w:rsidRPr="00087A27">
        <w:rPr>
          <w:lang w:val="ru-RU"/>
        </w:rPr>
        <w:br/>
        <w:t>}</w:t>
      </w:r>
      <w:r w:rsidRPr="00087A27">
        <w:rPr>
          <w:lang w:val="ru-RU"/>
        </w:rPr>
        <w:br/>
      </w:r>
      <w:r w:rsidRPr="00087A27">
        <w:rPr>
          <w:lang w:val="ru-RU"/>
        </w:rPr>
        <w:br/>
        <w:t>Использование переменных позволяет быстро изменять оформление сайта и поддерживать единый стиль проекта.</w:t>
      </w:r>
      <w:r w:rsidRPr="00087A27">
        <w:rPr>
          <w:lang w:val="ru-RU"/>
        </w:rPr>
        <w:br/>
        <w:t xml:space="preserve">Для расположения элементов использовались технологии </w:t>
      </w:r>
      <w:r>
        <w:t>Flexbox</w:t>
      </w:r>
      <w:r w:rsidRPr="00087A27">
        <w:rPr>
          <w:lang w:val="ru-RU"/>
        </w:rPr>
        <w:t xml:space="preserve"> и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</w:r>
      <w:r>
        <w:t>Flexbox</w:t>
      </w:r>
      <w:r w:rsidRPr="00087A27">
        <w:rPr>
          <w:lang w:val="ru-RU"/>
        </w:rPr>
        <w:t xml:space="preserve"> применялся для навигации и блоков интерфейса, а </w:t>
      </w:r>
      <w:r>
        <w:t>Grid</w:t>
      </w:r>
      <w:r w:rsidRPr="00087A27">
        <w:rPr>
          <w:lang w:val="ru-RU"/>
        </w:rPr>
        <w:t xml:space="preserve"> — для карточек товаров и сетки страниц.</w:t>
      </w:r>
    </w:p>
    <w:p w14:paraId="1E6EF53E" w14:textId="0657E6C1" w:rsidR="00FA45C2" w:rsidRPr="00331568" w:rsidRDefault="00FA45C2" w:rsidP="00FA45C2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lastRenderedPageBreak/>
        <w:t xml:space="preserve">1.3 Использование </w:t>
      </w:r>
      <w:r>
        <w:rPr>
          <w:b/>
        </w:rPr>
        <w:t>JavaScript</w:t>
      </w:r>
    </w:p>
    <w:p w14:paraId="21C30DC3" w14:textId="77777777" w:rsidR="00FA45C2" w:rsidRDefault="00FA45C2" w:rsidP="00FA45C2">
      <w:pPr>
        <w:spacing w:after="0" w:line="360" w:lineRule="auto"/>
      </w:pPr>
      <w:r>
        <w:t>JavaScript</w:t>
      </w:r>
      <w:r w:rsidRPr="00331568">
        <w:rPr>
          <w:lang w:val="ru-RU"/>
        </w:rPr>
        <w:t xml:space="preserve"> применялся для добавления интерактивности на сайт. </w:t>
      </w:r>
      <w:r w:rsidRPr="00331568">
        <w:rPr>
          <w:lang w:val="ru-RU"/>
        </w:rPr>
        <w:br/>
        <w:t>С его помощью реализованы:</w:t>
      </w:r>
      <w:r w:rsidRPr="00331568">
        <w:rPr>
          <w:lang w:val="ru-RU"/>
        </w:rPr>
        <w:br/>
        <w:t>- фильтрация товаров;</w:t>
      </w:r>
      <w:r w:rsidRPr="00331568">
        <w:rPr>
          <w:lang w:val="ru-RU"/>
        </w:rPr>
        <w:br/>
        <w:t>- уведомления;</w:t>
      </w:r>
      <w:r w:rsidRPr="00331568">
        <w:rPr>
          <w:lang w:val="ru-RU"/>
        </w:rPr>
        <w:br/>
        <w:t>- обработка формы обратной связи;</w:t>
      </w:r>
      <w:r w:rsidRPr="00331568">
        <w:rPr>
          <w:lang w:val="ru-RU"/>
        </w:rPr>
        <w:br/>
        <w:t>- работа кнопок каталога.</w:t>
      </w:r>
      <w:r w:rsidRPr="00331568">
        <w:rPr>
          <w:lang w:val="ru-RU"/>
        </w:rPr>
        <w:br/>
      </w:r>
      <w:r w:rsidRPr="00331568">
        <w:rPr>
          <w:lang w:val="ru-RU"/>
        </w:rPr>
        <w:br/>
        <w:t>Пример</w:t>
      </w:r>
      <w:r w:rsidRPr="0045316A">
        <w:t xml:space="preserve"> </w:t>
      </w:r>
      <w:r w:rsidRPr="00331568">
        <w:rPr>
          <w:lang w:val="ru-RU"/>
        </w:rPr>
        <w:t>функции</w:t>
      </w:r>
      <w:r w:rsidRPr="0045316A">
        <w:t xml:space="preserve"> </w:t>
      </w:r>
      <w:r w:rsidRPr="00331568">
        <w:rPr>
          <w:lang w:val="ru-RU"/>
        </w:rPr>
        <w:t>фильтрации</w:t>
      </w:r>
      <w:r w:rsidRPr="0045316A">
        <w:t>:</w:t>
      </w:r>
      <w:r w:rsidRPr="0045316A">
        <w:br/>
      </w:r>
      <w:r>
        <w:t>function</w:t>
      </w:r>
      <w:r w:rsidRPr="0045316A">
        <w:t xml:space="preserve"> </w:t>
      </w:r>
      <w:proofErr w:type="spellStart"/>
      <w:r>
        <w:t>filterCatalog</w:t>
      </w:r>
      <w:proofErr w:type="spellEnd"/>
      <w:r w:rsidRPr="0045316A">
        <w:t>(</w:t>
      </w:r>
      <w:r>
        <w:t>category</w:t>
      </w:r>
      <w:r w:rsidRPr="0045316A">
        <w:t>) {</w:t>
      </w:r>
      <w:r w:rsidRPr="0045316A">
        <w:br/>
        <w:t xml:space="preserve">    </w:t>
      </w:r>
      <w:proofErr w:type="spellStart"/>
      <w:r>
        <w:t>catalogCards</w:t>
      </w:r>
      <w:r w:rsidRPr="0045316A">
        <w:t>.</w:t>
      </w:r>
      <w:r>
        <w:t>forEach</w:t>
      </w:r>
      <w:proofErr w:type="spellEnd"/>
      <w:r w:rsidRPr="0045316A">
        <w:t>(</w:t>
      </w:r>
      <w:r>
        <w:t>function</w:t>
      </w:r>
      <w:r w:rsidRPr="0045316A">
        <w:t>(</w:t>
      </w:r>
      <w:r>
        <w:t>card</w:t>
      </w:r>
      <w:r w:rsidRPr="0045316A">
        <w:t>) {</w:t>
      </w:r>
      <w:r w:rsidRPr="0045316A">
        <w:br/>
        <w:t xml:space="preserve">        </w:t>
      </w:r>
      <w:r>
        <w:t>var</w:t>
      </w:r>
      <w:r w:rsidRPr="0045316A">
        <w:t xml:space="preserve"> </w:t>
      </w:r>
      <w:proofErr w:type="spellStart"/>
      <w:r>
        <w:t>isVisible</w:t>
      </w:r>
      <w:proofErr w:type="spellEnd"/>
      <w:r w:rsidRPr="0045316A">
        <w:t xml:space="preserve"> =</w:t>
      </w:r>
      <w:r w:rsidRPr="0045316A">
        <w:br/>
        <w:t xml:space="preserve">        </w:t>
      </w:r>
      <w:r>
        <w:t>category</w:t>
      </w:r>
      <w:r w:rsidRPr="0045316A">
        <w:t xml:space="preserve"> === "</w:t>
      </w:r>
      <w:r>
        <w:t>all</w:t>
      </w:r>
      <w:r w:rsidRPr="0045316A">
        <w:t>" ||</w:t>
      </w:r>
      <w:r w:rsidRPr="0045316A">
        <w:br/>
        <w:t xml:space="preserve">        </w:t>
      </w:r>
      <w:proofErr w:type="spellStart"/>
      <w:proofErr w:type="gramStart"/>
      <w:r>
        <w:t>card</w:t>
      </w:r>
      <w:r w:rsidRPr="0045316A">
        <w:t>.</w:t>
      </w:r>
      <w:r>
        <w:t>dataset</w:t>
      </w:r>
      <w:proofErr w:type="gramEnd"/>
      <w:r w:rsidRPr="0045316A">
        <w:t>.</w:t>
      </w:r>
      <w:r>
        <w:t>category</w:t>
      </w:r>
      <w:proofErr w:type="spellEnd"/>
      <w:r w:rsidRPr="0045316A">
        <w:t xml:space="preserve"> === </w:t>
      </w:r>
      <w:r>
        <w:t>category</w:t>
      </w:r>
      <w:r w:rsidRPr="0045316A">
        <w:t>;</w:t>
      </w:r>
      <w:r w:rsidRPr="0045316A">
        <w:br/>
        <w:t xml:space="preserve">    });</w:t>
      </w:r>
      <w:r w:rsidRPr="0045316A">
        <w:br/>
        <w:t>}</w:t>
      </w:r>
    </w:p>
    <w:p w14:paraId="49F56159" w14:textId="77777777" w:rsidR="00CC7FE9" w:rsidRDefault="00FA45C2" w:rsidP="00FA45C2">
      <w:pPr>
        <w:spacing w:after="0" w:line="360" w:lineRule="auto"/>
        <w:rPr>
          <w:b/>
        </w:rPr>
      </w:pPr>
      <w:r w:rsidRPr="00CC7FE9">
        <w:rPr>
          <w:lang w:val="ru-RU"/>
        </w:rPr>
        <w:br/>
      </w:r>
    </w:p>
    <w:p w14:paraId="6E173883" w14:textId="77777777" w:rsidR="00CC7FE9" w:rsidRDefault="00CC7FE9" w:rsidP="00FA45C2">
      <w:pPr>
        <w:spacing w:after="0" w:line="360" w:lineRule="auto"/>
        <w:rPr>
          <w:b/>
        </w:rPr>
      </w:pPr>
    </w:p>
    <w:p w14:paraId="2590CB32" w14:textId="77777777" w:rsidR="00CC7FE9" w:rsidRDefault="00CC7FE9" w:rsidP="00FA45C2">
      <w:pPr>
        <w:spacing w:after="0" w:line="360" w:lineRule="auto"/>
        <w:rPr>
          <w:b/>
        </w:rPr>
      </w:pPr>
    </w:p>
    <w:p w14:paraId="4B272B8D" w14:textId="77777777" w:rsidR="00CC7FE9" w:rsidRDefault="00CC7FE9" w:rsidP="00FA45C2">
      <w:pPr>
        <w:spacing w:after="0" w:line="360" w:lineRule="auto"/>
        <w:rPr>
          <w:b/>
        </w:rPr>
      </w:pPr>
    </w:p>
    <w:p w14:paraId="02C48E04" w14:textId="77777777" w:rsidR="00CC7FE9" w:rsidRDefault="00CC7FE9" w:rsidP="00FA45C2">
      <w:pPr>
        <w:spacing w:after="0" w:line="360" w:lineRule="auto"/>
        <w:rPr>
          <w:b/>
        </w:rPr>
      </w:pPr>
    </w:p>
    <w:p w14:paraId="2203C6D2" w14:textId="77777777" w:rsidR="00CC7FE9" w:rsidRDefault="00CC7FE9" w:rsidP="00FA45C2">
      <w:pPr>
        <w:spacing w:after="0" w:line="360" w:lineRule="auto"/>
        <w:rPr>
          <w:b/>
        </w:rPr>
      </w:pPr>
    </w:p>
    <w:p w14:paraId="434BA864" w14:textId="77777777" w:rsidR="00CC7FE9" w:rsidRDefault="00CC7FE9" w:rsidP="00FA45C2">
      <w:pPr>
        <w:spacing w:after="0" w:line="360" w:lineRule="auto"/>
        <w:rPr>
          <w:b/>
        </w:rPr>
      </w:pPr>
    </w:p>
    <w:p w14:paraId="1C7D4AA9" w14:textId="77777777" w:rsidR="00CC7FE9" w:rsidRDefault="00CC7FE9" w:rsidP="00FA45C2">
      <w:pPr>
        <w:spacing w:after="0" w:line="360" w:lineRule="auto"/>
        <w:rPr>
          <w:b/>
        </w:rPr>
      </w:pPr>
    </w:p>
    <w:p w14:paraId="34EE5621" w14:textId="77777777" w:rsidR="00CC7FE9" w:rsidRDefault="00CC7FE9" w:rsidP="00FA45C2">
      <w:pPr>
        <w:spacing w:after="0" w:line="360" w:lineRule="auto"/>
        <w:rPr>
          <w:b/>
        </w:rPr>
      </w:pPr>
    </w:p>
    <w:p w14:paraId="3F76C8F4" w14:textId="77777777" w:rsidR="00CC7FE9" w:rsidRDefault="00CC7FE9" w:rsidP="00FA45C2">
      <w:pPr>
        <w:spacing w:after="0" w:line="360" w:lineRule="auto"/>
        <w:rPr>
          <w:b/>
        </w:rPr>
      </w:pPr>
    </w:p>
    <w:p w14:paraId="52F3BB32" w14:textId="366AEF9A" w:rsidR="00FA45C2" w:rsidRPr="00087A27" w:rsidRDefault="00FA45C2" w:rsidP="00FA45C2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РЕАЛИЗАЦИЯ ФИЛЬТРАЦИИ ТОВАРОВ</w:t>
      </w:r>
    </w:p>
    <w:p w14:paraId="6B614055" w14:textId="77777777" w:rsidR="00FA45C2" w:rsidRPr="00087A27" w:rsidRDefault="00FA45C2" w:rsidP="00FA45C2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Для фильтрации товаров используется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 xml:space="preserve">После нажатия на кнопку категории отображаются только те товары, </w:t>
      </w:r>
      <w:r w:rsidRPr="00087A27">
        <w:rPr>
          <w:lang w:val="ru-RU"/>
        </w:rPr>
        <w:br/>
        <w:t>которые относятся к выбранному разделу.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Алгоритм работы фильтра:</w:t>
      </w:r>
      <w:r w:rsidRPr="00087A27">
        <w:rPr>
          <w:lang w:val="ru-RU"/>
        </w:rPr>
        <w:br/>
        <w:t xml:space="preserve">1. Получение категории из </w:t>
      </w:r>
      <w:r>
        <w:t>data</w:t>
      </w:r>
      <w:r w:rsidRPr="00087A27">
        <w:rPr>
          <w:lang w:val="ru-RU"/>
        </w:rPr>
        <w:t>-</w:t>
      </w:r>
      <w:r>
        <w:t>category</w:t>
      </w:r>
      <w:r w:rsidRPr="00087A27">
        <w:rPr>
          <w:lang w:val="ru-RU"/>
        </w:rPr>
        <w:t>.</w:t>
      </w:r>
      <w:r w:rsidRPr="00087A27">
        <w:rPr>
          <w:lang w:val="ru-RU"/>
        </w:rPr>
        <w:br/>
        <w:t>2. Проверка категории каждой карточки.</w:t>
      </w:r>
      <w:r w:rsidRPr="00087A27">
        <w:rPr>
          <w:lang w:val="ru-RU"/>
        </w:rPr>
        <w:br/>
        <w:t>3. Скрытие неподходящих элементов.</w:t>
      </w:r>
      <w:r w:rsidRPr="00087A27">
        <w:rPr>
          <w:lang w:val="ru-RU"/>
        </w:rPr>
        <w:br/>
        <w:t>4. Обновление количества отображаемых товаров.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Данная функция делает использование каталога более удобным.</w:t>
      </w:r>
    </w:p>
    <w:p w14:paraId="0CEDEE8C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function </w:t>
      </w:r>
      <w:proofErr w:type="spellStart"/>
      <w:r>
        <w:rPr>
          <w:rFonts w:ascii="Courier New" w:hAnsi="Courier New"/>
          <w:sz w:val="22"/>
        </w:rPr>
        <w:t>filterCatalog</w:t>
      </w:r>
      <w:proofErr w:type="spellEnd"/>
      <w:r>
        <w:rPr>
          <w:rFonts w:ascii="Courier New" w:hAnsi="Courier New"/>
          <w:sz w:val="22"/>
        </w:rPr>
        <w:t>(category) {</w:t>
      </w:r>
      <w:r>
        <w:rPr>
          <w:rFonts w:ascii="Courier New" w:hAnsi="Courier New"/>
          <w:sz w:val="22"/>
        </w:rPr>
        <w:br/>
        <w:t xml:space="preserve">    </w:t>
      </w:r>
      <w:proofErr w:type="spellStart"/>
      <w:r>
        <w:rPr>
          <w:rFonts w:ascii="Courier New" w:hAnsi="Courier New"/>
          <w:sz w:val="22"/>
        </w:rPr>
        <w:t>catalogCards.forEach</w:t>
      </w:r>
      <w:proofErr w:type="spellEnd"/>
      <w:r>
        <w:rPr>
          <w:rFonts w:ascii="Courier New" w:hAnsi="Courier New"/>
          <w:sz w:val="22"/>
        </w:rPr>
        <w:t>(function(card) {</w:t>
      </w:r>
      <w:r>
        <w:rPr>
          <w:rFonts w:ascii="Courier New" w:hAnsi="Courier New"/>
          <w:sz w:val="22"/>
        </w:rPr>
        <w:br/>
        <w:t xml:space="preserve">        var </w:t>
      </w:r>
      <w:proofErr w:type="spellStart"/>
      <w:r>
        <w:rPr>
          <w:rFonts w:ascii="Courier New" w:hAnsi="Courier New"/>
          <w:sz w:val="22"/>
        </w:rPr>
        <w:t>isVisible</w:t>
      </w:r>
      <w:proofErr w:type="spellEnd"/>
      <w:r>
        <w:rPr>
          <w:rFonts w:ascii="Courier New" w:hAnsi="Courier New"/>
          <w:sz w:val="22"/>
        </w:rPr>
        <w:t xml:space="preserve"> =</w:t>
      </w:r>
      <w:r>
        <w:rPr>
          <w:rFonts w:ascii="Courier New" w:hAnsi="Courier New"/>
          <w:sz w:val="22"/>
        </w:rPr>
        <w:br/>
        <w:t xml:space="preserve">        category === "all" ||</w:t>
      </w:r>
      <w:r>
        <w:rPr>
          <w:rFonts w:ascii="Courier New" w:hAnsi="Courier New"/>
          <w:sz w:val="22"/>
        </w:rPr>
        <w:br/>
        <w:t xml:space="preserve">        </w:t>
      </w:r>
      <w:proofErr w:type="spellStart"/>
      <w:proofErr w:type="gramStart"/>
      <w:r>
        <w:rPr>
          <w:rFonts w:ascii="Courier New" w:hAnsi="Courier New"/>
          <w:sz w:val="22"/>
        </w:rPr>
        <w:t>card.dataset</w:t>
      </w:r>
      <w:proofErr w:type="gramEnd"/>
      <w:r>
        <w:rPr>
          <w:rFonts w:ascii="Courier New" w:hAnsi="Courier New"/>
          <w:sz w:val="22"/>
        </w:rPr>
        <w:t>.category</w:t>
      </w:r>
      <w:proofErr w:type="spellEnd"/>
      <w:r>
        <w:rPr>
          <w:rFonts w:ascii="Courier New" w:hAnsi="Courier New"/>
          <w:sz w:val="22"/>
        </w:rPr>
        <w:t xml:space="preserve"> === category;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</w:t>
      </w:r>
      <w:proofErr w:type="spellStart"/>
      <w:proofErr w:type="gramStart"/>
      <w:r>
        <w:rPr>
          <w:rFonts w:ascii="Courier New" w:hAnsi="Courier New"/>
          <w:sz w:val="22"/>
        </w:rPr>
        <w:t>card.classList.toggle</w:t>
      </w:r>
      <w:proofErr w:type="spellEnd"/>
      <w:proofErr w:type="gramEnd"/>
      <w:r>
        <w:rPr>
          <w:rFonts w:ascii="Courier New" w:hAnsi="Courier New"/>
          <w:sz w:val="22"/>
        </w:rPr>
        <w:t>(</w:t>
      </w:r>
      <w:r>
        <w:rPr>
          <w:rFonts w:ascii="Courier New" w:hAnsi="Courier New"/>
          <w:sz w:val="22"/>
        </w:rPr>
        <w:br/>
        <w:t xml:space="preserve">            "is-hidden",</w:t>
      </w:r>
      <w:r>
        <w:rPr>
          <w:rFonts w:ascii="Courier New" w:hAnsi="Courier New"/>
          <w:sz w:val="22"/>
        </w:rPr>
        <w:br/>
        <w:t xml:space="preserve">          </w:t>
      </w:r>
      <w:proofErr w:type="gramStart"/>
      <w:r>
        <w:rPr>
          <w:rFonts w:ascii="Courier New" w:hAnsi="Courier New"/>
          <w:sz w:val="22"/>
        </w:rPr>
        <w:t xml:space="preserve">  !</w:t>
      </w:r>
      <w:proofErr w:type="spellStart"/>
      <w:r>
        <w:rPr>
          <w:rFonts w:ascii="Courier New" w:hAnsi="Courier New"/>
          <w:sz w:val="22"/>
        </w:rPr>
        <w:t>isVisible</w:t>
      </w:r>
      <w:proofErr w:type="spellEnd"/>
      <w:proofErr w:type="gramEnd"/>
      <w:r>
        <w:rPr>
          <w:rFonts w:ascii="Courier New" w:hAnsi="Courier New"/>
          <w:sz w:val="22"/>
        </w:rPr>
        <w:br/>
        <w:t xml:space="preserve">        );</w:t>
      </w:r>
      <w:r>
        <w:rPr>
          <w:rFonts w:ascii="Courier New" w:hAnsi="Courier New"/>
          <w:sz w:val="22"/>
        </w:rPr>
        <w:br/>
        <w:t xml:space="preserve">    });</w:t>
      </w:r>
      <w:r>
        <w:rPr>
          <w:rFonts w:ascii="Courier New" w:hAnsi="Courier New"/>
          <w:sz w:val="22"/>
        </w:rPr>
        <w:br/>
        <w:t>}</w:t>
      </w:r>
    </w:p>
    <w:p w14:paraId="1EE53978" w14:textId="77777777" w:rsidR="00FA45C2" w:rsidRDefault="00FA45C2" w:rsidP="00FA45C2">
      <w:pPr>
        <w:spacing w:after="0" w:line="360" w:lineRule="auto"/>
      </w:pPr>
    </w:p>
    <w:p w14:paraId="0D5865C7" w14:textId="77777777" w:rsidR="00CC7FE9" w:rsidRDefault="00CC7FE9" w:rsidP="00FA45C2">
      <w:pPr>
        <w:spacing w:after="0" w:line="360" w:lineRule="auto"/>
        <w:rPr>
          <w:b/>
        </w:rPr>
      </w:pPr>
    </w:p>
    <w:p w14:paraId="5FF44504" w14:textId="77777777" w:rsidR="00CC7FE9" w:rsidRDefault="00CC7FE9" w:rsidP="00FA45C2">
      <w:pPr>
        <w:spacing w:after="0" w:line="360" w:lineRule="auto"/>
        <w:rPr>
          <w:b/>
        </w:rPr>
      </w:pPr>
    </w:p>
    <w:p w14:paraId="1751FCB7" w14:textId="77777777" w:rsidR="00CC7FE9" w:rsidRDefault="00CC7FE9" w:rsidP="00FA45C2">
      <w:pPr>
        <w:spacing w:after="0" w:line="360" w:lineRule="auto"/>
        <w:rPr>
          <w:b/>
        </w:rPr>
      </w:pPr>
    </w:p>
    <w:p w14:paraId="46D272CC" w14:textId="77777777" w:rsidR="00CC7FE9" w:rsidRDefault="00CC7FE9" w:rsidP="00FA45C2">
      <w:pPr>
        <w:spacing w:after="0" w:line="360" w:lineRule="auto"/>
        <w:rPr>
          <w:b/>
        </w:rPr>
      </w:pPr>
    </w:p>
    <w:p w14:paraId="5ADA6471" w14:textId="3F58A583" w:rsidR="00FA45C2" w:rsidRPr="00087A27" w:rsidRDefault="00FA45C2" w:rsidP="00FA45C2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РЕАЛИЗАЦИЯ ФОРМЫ ОБРАТНОЙ СВЯЗИ</w:t>
      </w:r>
    </w:p>
    <w:p w14:paraId="074C3791" w14:textId="77777777" w:rsidR="00FA45C2" w:rsidRDefault="00FA45C2" w:rsidP="00FA45C2">
      <w:pPr>
        <w:spacing w:after="0" w:line="360" w:lineRule="auto"/>
      </w:pPr>
      <w:r w:rsidRPr="00087A27">
        <w:rPr>
          <w:lang w:val="ru-RU"/>
        </w:rPr>
        <w:t xml:space="preserve">На странице контактов размещена форма обратной связи. </w:t>
      </w:r>
      <w:r w:rsidRPr="00087A27">
        <w:rPr>
          <w:lang w:val="ru-RU"/>
        </w:rPr>
        <w:br/>
        <w:t>Она позволяет пользователю отправить сообщение администрации магазина.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Форма содержит:</w:t>
      </w:r>
      <w:r w:rsidRPr="00087A27">
        <w:rPr>
          <w:lang w:val="ru-RU"/>
        </w:rPr>
        <w:br/>
        <w:t>- поле имени;</w:t>
      </w:r>
      <w:r w:rsidRPr="00087A27">
        <w:rPr>
          <w:lang w:val="ru-RU"/>
        </w:rPr>
        <w:br/>
        <w:t xml:space="preserve">- поле </w:t>
      </w:r>
      <w:r>
        <w:t>email</w:t>
      </w:r>
      <w:r w:rsidRPr="00087A27">
        <w:rPr>
          <w:lang w:val="ru-RU"/>
        </w:rPr>
        <w:t>;</w:t>
      </w:r>
      <w:r w:rsidRPr="00087A27">
        <w:rPr>
          <w:lang w:val="ru-RU"/>
        </w:rPr>
        <w:br/>
        <w:t>- текст сообщения;</w:t>
      </w:r>
      <w:r w:rsidRPr="00087A27">
        <w:rPr>
          <w:lang w:val="ru-RU"/>
        </w:rPr>
        <w:br/>
        <w:t>- кнопку отправки.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После отправки формы </w:t>
      </w:r>
      <w:r>
        <w:t>JavaScript</w:t>
      </w:r>
      <w:r w:rsidRPr="00087A27">
        <w:rPr>
          <w:lang w:val="ru-RU"/>
        </w:rPr>
        <w:t xml:space="preserve"> предотвращает стандартное поведение браузера и выводит уведомление пользователю.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>:</w:t>
      </w:r>
      <w:r>
        <w:br/>
      </w:r>
    </w:p>
    <w:p w14:paraId="11FC7A77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  <w:proofErr w:type="spellStart"/>
      <w:r>
        <w:rPr>
          <w:rFonts w:ascii="Courier New" w:hAnsi="Courier New"/>
          <w:sz w:val="22"/>
        </w:rPr>
        <w:t>contactForm.addEventListener</w:t>
      </w:r>
      <w:proofErr w:type="spellEnd"/>
      <w:r>
        <w:rPr>
          <w:rFonts w:ascii="Courier New" w:hAnsi="Courier New"/>
          <w:sz w:val="22"/>
        </w:rPr>
        <w:t>("submit", function(event) {</w:t>
      </w:r>
      <w:r>
        <w:rPr>
          <w:rFonts w:ascii="Courier New" w:hAnsi="Courier New"/>
          <w:sz w:val="22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22"/>
        </w:rPr>
        <w:t>event.preventDefault</w:t>
      </w:r>
      <w:proofErr w:type="spellEnd"/>
      <w:proofErr w:type="gramEnd"/>
      <w:r>
        <w:rPr>
          <w:rFonts w:ascii="Courier New" w:hAnsi="Courier New"/>
          <w:sz w:val="22"/>
        </w:rPr>
        <w:t>();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</w:t>
      </w:r>
      <w:proofErr w:type="gramStart"/>
      <w:r>
        <w:rPr>
          <w:rFonts w:ascii="Courier New" w:hAnsi="Courier New"/>
          <w:sz w:val="22"/>
        </w:rPr>
        <w:t>alert(</w:t>
      </w:r>
      <w:proofErr w:type="gramEnd"/>
      <w:r>
        <w:rPr>
          <w:rFonts w:ascii="Courier New" w:hAnsi="Courier New"/>
          <w:sz w:val="22"/>
        </w:rPr>
        <w:t>"</w:t>
      </w:r>
      <w:proofErr w:type="spellStart"/>
      <w:r>
        <w:rPr>
          <w:rFonts w:ascii="Courier New" w:hAnsi="Courier New"/>
          <w:sz w:val="22"/>
        </w:rPr>
        <w:t>Спасибо</w:t>
      </w:r>
      <w:proofErr w:type="spellEnd"/>
      <w:r>
        <w:rPr>
          <w:rFonts w:ascii="Courier New" w:hAnsi="Courier New"/>
          <w:sz w:val="22"/>
        </w:rPr>
        <w:t xml:space="preserve">! </w:t>
      </w:r>
      <w:r w:rsidRPr="00087A27">
        <w:rPr>
          <w:rFonts w:ascii="Courier New" w:hAnsi="Courier New"/>
          <w:sz w:val="22"/>
          <w:lang w:val="ru-RU"/>
        </w:rPr>
        <w:t>Ваше сообщение отправлено.");</w:t>
      </w:r>
      <w:r w:rsidRPr="00087A27">
        <w:rPr>
          <w:rFonts w:ascii="Courier New" w:hAnsi="Courier New"/>
          <w:sz w:val="22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22"/>
        </w:rPr>
        <w:t>contactForm</w:t>
      </w:r>
      <w:proofErr w:type="spellEnd"/>
      <w:r w:rsidRPr="00087A27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reset</w:t>
      </w:r>
      <w:r w:rsidRPr="00087A27">
        <w:rPr>
          <w:rFonts w:ascii="Courier New" w:hAnsi="Courier New"/>
          <w:sz w:val="22"/>
          <w:lang w:val="ru-RU"/>
        </w:rPr>
        <w:t>();</w:t>
      </w:r>
      <w:r w:rsidRPr="00087A27">
        <w:rPr>
          <w:rFonts w:ascii="Courier New" w:hAnsi="Courier New"/>
          <w:sz w:val="22"/>
          <w:lang w:val="ru-RU"/>
        </w:rPr>
        <w:br/>
        <w:t>});</w:t>
      </w:r>
    </w:p>
    <w:p w14:paraId="1DF2D0F8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0747743E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5B432033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39372EC7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150A5180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47E560BC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45BCDFD8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79E4293F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410F568A" w14:textId="77777777" w:rsidR="00FA45C2" w:rsidRPr="00A24701" w:rsidRDefault="00FA45C2" w:rsidP="00FA45C2">
      <w:pPr>
        <w:spacing w:after="0" w:line="360" w:lineRule="auto"/>
        <w:rPr>
          <w:b/>
          <w:bCs/>
          <w:lang w:val="az-Latn-AZ"/>
        </w:rPr>
      </w:pPr>
      <w:r w:rsidRPr="00A24701">
        <w:rPr>
          <w:b/>
          <w:bCs/>
          <w:lang w:val="az-Latn-AZ"/>
        </w:rPr>
        <w:lastRenderedPageBreak/>
        <w:t>Функция filterCatalog(category) используется для фильтрации товаров в каталоге интернет-магазина по выбранной категории обуви.</w:t>
      </w:r>
    </w:p>
    <w:p w14:paraId="0477C155" w14:textId="77777777" w:rsidR="00FA45C2" w:rsidRDefault="00FA45C2" w:rsidP="00FA45C2">
      <w:pPr>
        <w:spacing w:after="0" w:line="360" w:lineRule="auto"/>
        <w:rPr>
          <w:lang w:val="az-Latn-AZ"/>
        </w:rPr>
      </w:pPr>
    </w:p>
    <w:p w14:paraId="01407B2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noProof/>
        </w:rPr>
        <w:drawing>
          <wp:inline distT="0" distB="0" distL="0" distR="0" wp14:anchorId="73CC26F7" wp14:editId="79FFC4D1">
            <wp:extent cx="5767388" cy="2839765"/>
            <wp:effectExtent l="0" t="0" r="5080" b="0"/>
            <wp:docPr id="5" name="Picture 4" descr="The provided text is a snippet of JavaScript code, which appears to be part of a web application's script responsible for filtering a list of items (possibly cards) based on selected categorie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DEA743F-E79C-F0F9-8EEF-AB31BADD5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The provided text is a snippet of JavaScript code, which appears to be part of a web application's script responsible for filtering a list of items (possibly cards) based on selected categories.&#10;&#10;AI-generated content may be incorrect.">
                      <a:extLst>
                        <a:ext uri="{FF2B5EF4-FFF2-40B4-BE49-F238E27FC236}">
                          <a16:creationId xmlns:a16="http://schemas.microsoft.com/office/drawing/2014/main" id="{1DEA743F-E79C-F0F9-8EEF-AB31BADD5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861" cy="284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2D29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b/>
          <w:bCs/>
          <w:lang w:val="az-Latn-AZ"/>
        </w:rPr>
        <w:t>Основные функции кода:</w:t>
      </w:r>
    </w:p>
    <w:p w14:paraId="0AEE34E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visibleCount  </w:t>
      </w:r>
    </w:p>
    <w:p w14:paraId="6F70009B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Создаёт переменную для подсчёта количества отображаемых товаров.</w:t>
      </w:r>
    </w:p>
    <w:p w14:paraId="36D42079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catalogCards.forEach(...)  </w:t>
      </w:r>
    </w:p>
    <w:p w14:paraId="02EEA23E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Перебирает все карточки товаров в каталоге.</w:t>
      </w:r>
    </w:p>
    <w:p w14:paraId="17D2E7A9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isVisible  </w:t>
      </w:r>
    </w:p>
    <w:p w14:paraId="110E0EA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Проверяет, должна ли карточка отображаться:</w:t>
      </w:r>
    </w:p>
    <w:p w14:paraId="6354AF0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если выбрана категория «all», показываются все товары;</w:t>
      </w:r>
    </w:p>
    <w:p w14:paraId="42CB664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иначе отображаются только товары выбранной категории.</w:t>
      </w:r>
    </w:p>
    <w:p w14:paraId="101F7741" w14:textId="77777777" w:rsidR="00FA45C2" w:rsidRPr="00A24701" w:rsidRDefault="00FA45C2" w:rsidP="00FA45C2">
      <w:pPr>
        <w:spacing w:after="0" w:line="360" w:lineRule="auto"/>
      </w:pPr>
      <w:r w:rsidRPr="00A24701">
        <w:rPr>
          <w:lang w:val="az-Latn-AZ"/>
        </w:rPr>
        <w:t xml:space="preserve">• card.classList.toggle("is-hidden", !isVisible)  </w:t>
      </w:r>
    </w:p>
    <w:p w14:paraId="222EBAB4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Скрывает или показывает карточки товаров с помощью CSS-класса.</w:t>
      </w:r>
    </w:p>
    <w:p w14:paraId="75BD46CE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visibleCount += 1  </w:t>
      </w:r>
    </w:p>
    <w:p w14:paraId="79524E9C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Увеличивает счётчик видимых товаров.</w:t>
      </w:r>
    </w:p>
    <w:p w14:paraId="659EA79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lastRenderedPageBreak/>
        <w:t xml:space="preserve">• document.querySelectorAll(".catalog-filter")  </w:t>
      </w:r>
    </w:p>
    <w:p w14:paraId="12901B82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Находит все кнопки фильтрации каталога.</w:t>
      </w:r>
    </w:p>
    <w:p w14:paraId="3D7C00ED" w14:textId="77777777" w:rsidR="00FA45C2" w:rsidRPr="00A24701" w:rsidRDefault="00FA45C2" w:rsidP="00FA45C2">
      <w:pPr>
        <w:spacing w:after="0" w:line="360" w:lineRule="auto"/>
      </w:pPr>
      <w:r w:rsidRPr="00A24701">
        <w:rPr>
          <w:lang w:val="az-Latn-AZ"/>
        </w:rPr>
        <w:t xml:space="preserve">• button.classList.toggle("catalog-filter--active", ...)  </w:t>
      </w:r>
    </w:p>
    <w:p w14:paraId="593C4E80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Добавляет активный стиль выбранной кнопке категории.</w:t>
      </w:r>
    </w:p>
    <w:p w14:paraId="799C6C7F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catalogTitle.textContent  </w:t>
      </w:r>
    </w:p>
    <w:p w14:paraId="00FB48D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Изменяет заголовок каталога в зависимости от выбранной категории.</w:t>
      </w:r>
    </w:p>
    <w:p w14:paraId="43260798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catalogCount.textContent  </w:t>
      </w:r>
    </w:p>
    <w:p w14:paraId="24FE217F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Показывает количество отображаемых товаров.</w:t>
      </w:r>
    </w:p>
    <w:p w14:paraId="4457CAD2" w14:textId="77777777" w:rsidR="00FA45C2" w:rsidRPr="00A24701" w:rsidRDefault="00FA45C2" w:rsidP="00FA45C2">
      <w:pPr>
        <w:spacing w:after="0" w:line="360" w:lineRule="auto"/>
        <w:rPr>
          <w:lang w:val="ru-RU"/>
        </w:rPr>
      </w:pPr>
    </w:p>
    <w:p w14:paraId="770CB14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Данная функция делает каталог товаров динамическим и позволяет пользователю быстро находить нужный тип обуви.</w:t>
      </w:r>
    </w:p>
    <w:p w14:paraId="3CF9EC93" w14:textId="77777777" w:rsidR="00FA45C2" w:rsidRPr="00A24701" w:rsidRDefault="00FA45C2" w:rsidP="00FA45C2">
      <w:pPr>
        <w:spacing w:after="0" w:line="360" w:lineRule="auto"/>
        <w:rPr>
          <w:lang w:val="ru-RU"/>
        </w:rPr>
      </w:pPr>
    </w:p>
    <w:p w14:paraId="5AF59FF0" w14:textId="77777777" w:rsidR="00FA45C2" w:rsidRPr="00A24701" w:rsidRDefault="00FA45C2" w:rsidP="00FA45C2">
      <w:pPr>
        <w:spacing w:after="0" w:line="360" w:lineRule="auto"/>
        <w:rPr>
          <w:lang w:val="ru-RU"/>
        </w:rPr>
      </w:pPr>
    </w:p>
    <w:p w14:paraId="1C05A08B" w14:textId="77777777" w:rsidR="00FA45C2" w:rsidRPr="00A24701" w:rsidRDefault="00FA45C2" w:rsidP="00FA45C2">
      <w:pPr>
        <w:spacing w:after="0" w:line="360" w:lineRule="auto"/>
        <w:rPr>
          <w:lang w:val="ru-RU"/>
        </w:rPr>
      </w:pPr>
    </w:p>
    <w:p w14:paraId="748C0DF2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63E698F1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57C93602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2594E9CA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284F7BA2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0FC65713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7C0DBCE9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668718EB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480252EE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1BD826BA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4C3EDA0D" w14:textId="77777777" w:rsidR="00CC7FE9" w:rsidRDefault="00CC7FE9" w:rsidP="00FA45C2">
      <w:pPr>
        <w:spacing w:after="0" w:line="360" w:lineRule="auto"/>
        <w:rPr>
          <w:b/>
          <w:bCs/>
          <w:lang w:val="az-Latn-AZ"/>
        </w:rPr>
      </w:pPr>
    </w:p>
    <w:p w14:paraId="1EECAC9F" w14:textId="4E527427" w:rsidR="00FA45C2" w:rsidRDefault="00FA45C2" w:rsidP="00FA45C2">
      <w:pPr>
        <w:spacing w:after="0" w:line="360" w:lineRule="auto"/>
        <w:rPr>
          <w:b/>
          <w:bCs/>
          <w:lang w:val="az-Latn-AZ"/>
        </w:rPr>
      </w:pPr>
      <w:r w:rsidRPr="00A24701">
        <w:rPr>
          <w:b/>
          <w:bCs/>
          <w:lang w:val="az-Latn-AZ"/>
        </w:rPr>
        <w:lastRenderedPageBreak/>
        <w:t>Этот фрагмент JavaScript-кода выполняется после полной загрузки HTML-страницы и отвечает за работу интерактивных элементов сайта.</w:t>
      </w:r>
    </w:p>
    <w:p w14:paraId="78A7051C" w14:textId="77777777" w:rsidR="00FA45C2" w:rsidRPr="00A24701" w:rsidRDefault="00FA45C2" w:rsidP="00FA45C2">
      <w:pPr>
        <w:spacing w:after="0" w:line="360" w:lineRule="auto"/>
        <w:rPr>
          <w:b/>
          <w:bCs/>
        </w:rPr>
      </w:pPr>
      <w:r w:rsidRPr="00A24701">
        <w:rPr>
          <w:b/>
          <w:bCs/>
          <w:noProof/>
        </w:rPr>
        <w:drawing>
          <wp:inline distT="0" distB="0" distL="0" distR="0" wp14:anchorId="642E91AA" wp14:editId="69971DD1">
            <wp:extent cx="5924144" cy="2900362"/>
            <wp:effectExtent l="0" t="0" r="635" b="0"/>
            <wp:docPr id="31" name="Picture 30" descr="The provided text describes a JavaScript code snippet for handling various events on a webpage, including setting up click handlers for product detail buttons, a contact form, newsletter forms, and category buttons, as well as updating a product catalog title and count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C96E350-0241-2A46-2F53-646D0C8419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 descr="The provided text describes a JavaScript code snippet for handling various events on a webpage, including setting up click handlers for product detail buttons, a contact form, newsletter forms, and category buttons, as well as updating a product catalog title and count.&#10;&#10;AI-generated content may be incorrect.">
                      <a:extLst>
                        <a:ext uri="{FF2B5EF4-FFF2-40B4-BE49-F238E27FC236}">
                          <a16:creationId xmlns:a16="http://schemas.microsoft.com/office/drawing/2014/main" id="{EC96E350-0241-2A46-2F53-646D0C8419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251" cy="29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E999" w14:textId="77777777" w:rsidR="00FA45C2" w:rsidRPr="00A24701" w:rsidRDefault="00FA45C2" w:rsidP="00FA45C2">
      <w:pPr>
        <w:spacing w:after="0" w:line="360" w:lineRule="auto"/>
        <w:rPr>
          <w:b/>
          <w:bCs/>
          <w:lang w:val="ru-RU"/>
        </w:rPr>
      </w:pPr>
      <w:r w:rsidRPr="00A24701">
        <w:rPr>
          <w:b/>
          <w:bCs/>
          <w:lang w:val="az-Latn-AZ"/>
        </w:rPr>
        <w:t>Основные функции кода:</w:t>
      </w:r>
    </w:p>
    <w:p w14:paraId="3EBD781C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DOMContentLoaded  </w:t>
      </w:r>
    </w:p>
    <w:p w14:paraId="05B5A8BC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Запускает скрипт только после полной загрузки страницы.</w:t>
      </w:r>
    </w:p>
    <w:p w14:paraId="2516F09E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detailButtons  </w:t>
      </w:r>
    </w:p>
    <w:p w14:paraId="7C19995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Находит кнопки просмотра подробной информации о товаре.</w:t>
      </w:r>
    </w:p>
    <w:p w14:paraId="7D1C846E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contactForm  </w:t>
      </w:r>
    </w:p>
    <w:p w14:paraId="4A116A78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Получает форму обратной связи сайта.</w:t>
      </w:r>
    </w:p>
    <w:p w14:paraId="192E56D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newsletterForms  </w:t>
      </w:r>
    </w:p>
    <w:p w14:paraId="21C61008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Находит формы подписки на новости и акции.</w:t>
      </w:r>
    </w:p>
    <w:p w14:paraId="4661D6E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catalogButtons  </w:t>
      </w:r>
    </w:p>
    <w:p w14:paraId="327E272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Получает кнопки выбора категорий каталога.</w:t>
      </w:r>
    </w:p>
    <w:p w14:paraId="2CB09E5E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catalogCards  </w:t>
      </w:r>
    </w:p>
    <w:p w14:paraId="0EB85385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Находит карточки товаров в каталоге.</w:t>
      </w:r>
    </w:p>
    <w:p w14:paraId="5068C0D9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catalogTitle  </w:t>
      </w:r>
    </w:p>
    <w:p w14:paraId="5DBB3320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lastRenderedPageBreak/>
        <w:t>Изменяет название выбранной категории товаров.</w:t>
      </w:r>
    </w:p>
    <w:p w14:paraId="71A53AD9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catalogCount  </w:t>
      </w:r>
    </w:p>
    <w:p w14:paraId="6ACF8A12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Показывает количество товаров в выбранной категории.</w:t>
      </w:r>
    </w:p>
    <w:p w14:paraId="36F0BC7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 xml:space="preserve">• categoryNames  </w:t>
      </w:r>
    </w:p>
    <w:p w14:paraId="4C7AF8AC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Содержит названия категорий обуви:</w:t>
      </w:r>
    </w:p>
    <w:p w14:paraId="24A2B75A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Все модели</w:t>
      </w:r>
    </w:p>
    <w:p w14:paraId="1160BB82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Повседневная обувь</w:t>
      </w:r>
    </w:p>
    <w:p w14:paraId="47062C77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Спортивная обувь</w:t>
      </w:r>
    </w:p>
    <w:p w14:paraId="52E49A96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Классическая обувь</w:t>
      </w:r>
    </w:p>
    <w:p w14:paraId="270B3FAA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- Вечерняя обувь</w:t>
      </w:r>
    </w:p>
    <w:p w14:paraId="7596280F" w14:textId="77777777" w:rsidR="00FA45C2" w:rsidRDefault="00FA45C2" w:rsidP="00FA45C2">
      <w:pPr>
        <w:spacing w:after="0" w:line="360" w:lineRule="auto"/>
        <w:rPr>
          <w:lang w:val="az-Latn-AZ"/>
        </w:rPr>
      </w:pPr>
      <w:r w:rsidRPr="00A24701">
        <w:rPr>
          <w:lang w:val="az-Latn-AZ"/>
        </w:rPr>
        <w:t>- Сезонная обувь</w:t>
      </w:r>
    </w:p>
    <w:p w14:paraId="1C8BB658" w14:textId="77777777" w:rsidR="00FA45C2" w:rsidRDefault="00FA45C2" w:rsidP="00FA45C2">
      <w:pPr>
        <w:spacing w:after="0" w:line="360" w:lineRule="auto"/>
        <w:rPr>
          <w:lang w:val="az-Latn-AZ"/>
        </w:rPr>
      </w:pPr>
    </w:p>
    <w:p w14:paraId="36DF2137" w14:textId="77777777" w:rsidR="00FA45C2" w:rsidRPr="00A24701" w:rsidRDefault="00FA45C2" w:rsidP="00FA45C2">
      <w:pPr>
        <w:spacing w:after="0" w:line="360" w:lineRule="auto"/>
        <w:rPr>
          <w:lang w:val="ru-RU"/>
        </w:rPr>
      </w:pPr>
    </w:p>
    <w:p w14:paraId="290A0D41" w14:textId="77777777" w:rsidR="00FA45C2" w:rsidRPr="00A24701" w:rsidRDefault="00FA45C2" w:rsidP="00FA45C2">
      <w:pPr>
        <w:spacing w:after="0" w:line="360" w:lineRule="auto"/>
        <w:rPr>
          <w:lang w:val="ru-RU"/>
        </w:rPr>
      </w:pPr>
      <w:r w:rsidRPr="00A24701">
        <w:rPr>
          <w:lang w:val="az-Latn-AZ"/>
        </w:rPr>
        <w:t>Данный код используется для создания динамического каталога интернет-магазина обуви и улучшения взаимодействия пользователя с сайтом.</w:t>
      </w:r>
    </w:p>
    <w:p w14:paraId="01AB3B07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210428CD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379E0F3A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45BAEAE1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2ED1862B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3714DD96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3685A5A6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4030A932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25D7BF7A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60D97CC4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1294560E" w14:textId="77777777" w:rsidR="00FA45C2" w:rsidRPr="0045316A" w:rsidRDefault="00FA45C2" w:rsidP="00FA45C2">
      <w:pPr>
        <w:spacing w:after="0" w:line="360" w:lineRule="auto"/>
        <w:rPr>
          <w:lang w:val="ru-RU"/>
        </w:rPr>
      </w:pPr>
    </w:p>
    <w:p w14:paraId="5FB60B4F" w14:textId="77777777" w:rsidR="00FA45C2" w:rsidRPr="00331568" w:rsidRDefault="00FA45C2" w:rsidP="00FA45C2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lastRenderedPageBreak/>
        <w:t>1.4 Адаптивная верстка</w:t>
      </w:r>
    </w:p>
    <w:p w14:paraId="61BF4AD7" w14:textId="5FA8E6B0" w:rsidR="00FA45C2" w:rsidRPr="00CC7FE9" w:rsidRDefault="00FA45C2" w:rsidP="00FA45C2">
      <w:pPr>
        <w:spacing w:after="0" w:line="360" w:lineRule="auto"/>
      </w:pPr>
      <w:r w:rsidRPr="00331568">
        <w:rPr>
          <w:lang w:val="ru-RU"/>
        </w:rPr>
        <w:t xml:space="preserve">Для корректного отображения сайта на мобильных устройствах использовались </w:t>
      </w:r>
      <w:r>
        <w:t>media</w:t>
      </w:r>
      <w:r w:rsidRPr="00331568">
        <w:rPr>
          <w:lang w:val="ru-RU"/>
        </w:rPr>
        <w:t xml:space="preserve">-запросы. </w:t>
      </w:r>
      <w:r w:rsidRPr="00331568">
        <w:rPr>
          <w:lang w:val="ru-RU"/>
        </w:rPr>
        <w:br/>
        <w:t>Благодаря адаптивной верстке сайт автоматически подстраивается под размеры экрана.</w:t>
      </w:r>
      <w:r w:rsidRPr="00331568">
        <w:rPr>
          <w:lang w:val="ru-RU"/>
        </w:rPr>
        <w:br/>
      </w:r>
      <w:r w:rsidRPr="00331568">
        <w:rPr>
          <w:lang w:val="ru-RU"/>
        </w:rPr>
        <w:br/>
        <w:t>Пример</w:t>
      </w:r>
      <w:r w:rsidRPr="00CC7FE9">
        <w:t xml:space="preserve"> </w:t>
      </w:r>
      <w:r>
        <w:t>media</w:t>
      </w:r>
      <w:r w:rsidRPr="00CC7FE9">
        <w:t>-</w:t>
      </w:r>
      <w:r w:rsidRPr="00331568">
        <w:rPr>
          <w:lang w:val="ru-RU"/>
        </w:rPr>
        <w:t>запроса</w:t>
      </w:r>
      <w:r w:rsidRPr="00CC7FE9">
        <w:t>:</w:t>
      </w:r>
      <w:r w:rsidRPr="00CC7FE9">
        <w:br/>
        <w:t>@</w:t>
      </w:r>
      <w:r>
        <w:t>media</w:t>
      </w:r>
      <w:r w:rsidRPr="00CC7FE9">
        <w:t xml:space="preserve"> (</w:t>
      </w:r>
      <w:r>
        <w:t>max</w:t>
      </w:r>
      <w:r w:rsidRPr="00CC7FE9">
        <w:t>-</w:t>
      </w:r>
      <w:r>
        <w:t>width</w:t>
      </w:r>
      <w:r w:rsidRPr="00CC7FE9">
        <w:t>: 620</w:t>
      </w:r>
      <w:r>
        <w:t>px</w:t>
      </w:r>
      <w:r w:rsidRPr="00CC7FE9">
        <w:t>) {</w:t>
      </w:r>
      <w:r w:rsidRPr="00CC7FE9">
        <w:br/>
        <w:t>.</w:t>
      </w:r>
      <w:r>
        <w:t>product</w:t>
      </w:r>
      <w:r w:rsidRPr="00CC7FE9">
        <w:t>-</w:t>
      </w:r>
      <w:r>
        <w:t>grid</w:t>
      </w:r>
      <w:r w:rsidRPr="00CC7FE9">
        <w:t xml:space="preserve"> {</w:t>
      </w:r>
      <w:r w:rsidRPr="00CC7FE9">
        <w:br/>
      </w:r>
      <w:r>
        <w:t>grid</w:t>
      </w:r>
      <w:r w:rsidRPr="00CC7FE9">
        <w:t>-</w:t>
      </w:r>
      <w:r>
        <w:t>template</w:t>
      </w:r>
      <w:r w:rsidRPr="00CC7FE9">
        <w:t>-</w:t>
      </w:r>
      <w:r>
        <w:t>columns</w:t>
      </w:r>
      <w:r w:rsidRPr="00CC7FE9">
        <w:t>: 1</w:t>
      </w:r>
      <w:r>
        <w:t>fr</w:t>
      </w:r>
      <w:r w:rsidRPr="00CC7FE9">
        <w:t>;</w:t>
      </w:r>
      <w:r w:rsidRPr="00CC7FE9">
        <w:br/>
        <w:t>}}</w:t>
      </w:r>
    </w:p>
    <w:p w14:paraId="35629050" w14:textId="77777777" w:rsidR="00CC7FE9" w:rsidRDefault="00CC7FE9" w:rsidP="00FA45C2">
      <w:pPr>
        <w:spacing w:after="0" w:line="360" w:lineRule="auto"/>
        <w:rPr>
          <w:b/>
        </w:rPr>
      </w:pPr>
      <w:r w:rsidRPr="00CC7FE9">
        <w:rPr>
          <w:b/>
        </w:rPr>
        <w:drawing>
          <wp:inline distT="0" distB="0" distL="0" distR="0" wp14:anchorId="3B8C1DFA" wp14:editId="6DA6E1A0">
            <wp:extent cx="5486400" cy="4632960"/>
            <wp:effectExtent l="0" t="0" r="0" b="0"/>
            <wp:docPr id="425784289" name="Picture 1" descr="The image shows a code snippet with various CSS media queries and selectors, indicating responsive design for a web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4289" name="Picture 1" descr="The image shows a code snippet with various CSS media queries and selectors, indicating responsive design for a web layou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1272" w14:textId="1CA3077A" w:rsidR="00FA45C2" w:rsidRPr="00CC7FE9" w:rsidRDefault="00FA45C2" w:rsidP="00FA45C2">
      <w:pPr>
        <w:spacing w:after="0" w:line="360" w:lineRule="auto"/>
        <w:rPr>
          <w:b/>
        </w:rPr>
      </w:pPr>
      <w:r w:rsidRPr="00087A27">
        <w:rPr>
          <w:b/>
          <w:lang w:val="ru-RU"/>
        </w:rPr>
        <w:lastRenderedPageBreak/>
        <w:t>РАЗРАБОТКА АДАПТИВНОГО ДИЗАЙНА</w:t>
      </w:r>
    </w:p>
    <w:p w14:paraId="5E7B47F3" w14:textId="77777777" w:rsidR="00FA45C2" w:rsidRDefault="00FA45C2" w:rsidP="00FA45C2">
      <w:pPr>
        <w:spacing w:after="0" w:line="360" w:lineRule="auto"/>
      </w:pPr>
      <w:r w:rsidRPr="00087A27">
        <w:rPr>
          <w:lang w:val="ru-RU"/>
        </w:rPr>
        <w:t xml:space="preserve">Современные сайты должны корректно отображаться на разных устройствах. </w:t>
      </w:r>
      <w:r w:rsidRPr="00087A27">
        <w:rPr>
          <w:lang w:val="ru-RU"/>
        </w:rPr>
        <w:br/>
        <w:t>Поэтому в проекте использовалась адаптивная верстка.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адаптации интерфейса были применены </w:t>
      </w:r>
      <w:r>
        <w:t>media</w:t>
      </w:r>
      <w:r w:rsidRPr="00087A27">
        <w:rPr>
          <w:lang w:val="ru-RU"/>
        </w:rPr>
        <w:t xml:space="preserve">-запросы. </w:t>
      </w:r>
      <w:r w:rsidRPr="00087A27">
        <w:rPr>
          <w:lang w:val="ru-RU"/>
        </w:rPr>
        <w:br/>
        <w:t>При уменьшении ширины экрана количество колонок автоматически изменяется.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Например:</w:t>
      </w:r>
      <w:r w:rsidRPr="00087A27">
        <w:rPr>
          <w:lang w:val="ru-RU"/>
        </w:rPr>
        <w:br/>
        <w:t>- на компьютере карточки располагаются в три колонки;</w:t>
      </w:r>
      <w:r w:rsidRPr="00087A27">
        <w:rPr>
          <w:lang w:val="ru-RU"/>
        </w:rPr>
        <w:br/>
        <w:t>- на планшете — в две;</w:t>
      </w:r>
      <w:r w:rsidRPr="00087A27">
        <w:rPr>
          <w:lang w:val="ru-RU"/>
        </w:rPr>
        <w:br/>
        <w:t>- на смартфоне — в одну колонку.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proofErr w:type="spellStart"/>
      <w:r>
        <w:t>Пример</w:t>
      </w:r>
      <w:proofErr w:type="spellEnd"/>
      <w:r>
        <w:t xml:space="preserve"> media-</w:t>
      </w:r>
      <w:proofErr w:type="spellStart"/>
      <w:r>
        <w:t>запроса</w:t>
      </w:r>
      <w:proofErr w:type="spellEnd"/>
      <w:r>
        <w:t>:</w:t>
      </w:r>
      <w:r>
        <w:br/>
      </w:r>
    </w:p>
    <w:p w14:paraId="3A841962" w14:textId="77777777" w:rsidR="00FA45C2" w:rsidRDefault="00FA45C2" w:rsidP="00FA45C2">
      <w:pPr>
        <w:spacing w:after="0"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@media (max-width: 620px) {</w:t>
      </w:r>
      <w:r>
        <w:rPr>
          <w:rFonts w:ascii="Courier New" w:hAnsi="Courier New"/>
          <w:sz w:val="22"/>
        </w:rPr>
        <w:br/>
        <w:t xml:space="preserve">  </w:t>
      </w:r>
      <w:proofErr w:type="gramStart"/>
      <w:r>
        <w:rPr>
          <w:rFonts w:ascii="Courier New" w:hAnsi="Courier New"/>
          <w:sz w:val="22"/>
        </w:rPr>
        <w:t xml:space="preserve">  .product</w:t>
      </w:r>
      <w:proofErr w:type="gramEnd"/>
      <w:r>
        <w:rPr>
          <w:rFonts w:ascii="Courier New" w:hAnsi="Courier New"/>
          <w:sz w:val="22"/>
        </w:rPr>
        <w:t>-grid {</w:t>
      </w:r>
      <w:r>
        <w:rPr>
          <w:rFonts w:ascii="Courier New" w:hAnsi="Courier New"/>
          <w:sz w:val="22"/>
        </w:rPr>
        <w:br/>
        <w:t xml:space="preserve">        grid-template-columns: 1fr;</w:t>
      </w:r>
      <w:r>
        <w:rPr>
          <w:rFonts w:ascii="Courier New" w:hAnsi="Courier New"/>
          <w:sz w:val="22"/>
        </w:rPr>
        <w:br/>
        <w:t xml:space="preserve">  </w:t>
      </w:r>
      <w:proofErr w:type="gramStart"/>
      <w:r>
        <w:rPr>
          <w:rFonts w:ascii="Courier New" w:hAnsi="Courier New"/>
          <w:sz w:val="22"/>
        </w:rPr>
        <w:t xml:space="preserve">  }</w:t>
      </w:r>
      <w:proofErr w:type="gramEnd"/>
      <w:r>
        <w:rPr>
          <w:rFonts w:ascii="Courier New" w:hAnsi="Courier New"/>
          <w:sz w:val="22"/>
        </w:rPr>
        <w:br/>
        <w:t>}</w:t>
      </w:r>
    </w:p>
    <w:p w14:paraId="78CEA8DA" w14:textId="77777777" w:rsidR="00FA45C2" w:rsidRDefault="00FA45C2" w:rsidP="00FA45C2">
      <w:pPr>
        <w:spacing w:after="0" w:line="360" w:lineRule="auto"/>
      </w:pPr>
    </w:p>
    <w:p w14:paraId="2B30B4BF" w14:textId="77777777" w:rsidR="00FA45C2" w:rsidRDefault="00FA45C2" w:rsidP="00FA45C2">
      <w:pPr>
        <w:spacing w:after="0" w:line="360" w:lineRule="auto"/>
      </w:pPr>
    </w:p>
    <w:p w14:paraId="0692DF7A" w14:textId="77777777" w:rsidR="00FA45C2" w:rsidRDefault="00FA45C2" w:rsidP="00FA45C2">
      <w:pPr>
        <w:spacing w:after="0" w:line="360" w:lineRule="auto"/>
      </w:pPr>
    </w:p>
    <w:p w14:paraId="4B9407DD" w14:textId="77777777" w:rsidR="00FA45C2" w:rsidRDefault="00FA45C2" w:rsidP="00FA45C2">
      <w:pPr>
        <w:spacing w:after="0" w:line="360" w:lineRule="auto"/>
      </w:pPr>
    </w:p>
    <w:p w14:paraId="08FE7A23" w14:textId="77777777" w:rsidR="00FA45C2" w:rsidRDefault="00FA45C2" w:rsidP="00FA45C2">
      <w:pPr>
        <w:spacing w:after="0" w:line="360" w:lineRule="auto"/>
      </w:pPr>
    </w:p>
    <w:p w14:paraId="25A043D1" w14:textId="77777777" w:rsidR="00FA45C2" w:rsidRDefault="00FA45C2" w:rsidP="00FA45C2">
      <w:pPr>
        <w:spacing w:after="0" w:line="360" w:lineRule="auto"/>
      </w:pPr>
    </w:p>
    <w:p w14:paraId="00431B5A" w14:textId="77777777" w:rsidR="00FA45C2" w:rsidRPr="00FA45C2" w:rsidRDefault="00FA45C2">
      <w:pPr>
        <w:spacing w:after="0" w:line="360" w:lineRule="auto"/>
        <w:rPr>
          <w:b/>
        </w:rPr>
      </w:pPr>
    </w:p>
    <w:p w14:paraId="0FF45145" w14:textId="7E0CA64D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ЗАКЛЮЧЕНИЕ</w:t>
      </w:r>
    </w:p>
    <w:p w14:paraId="2ADE85C8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В ходе выполнения курсовой работы был разработан многостраничный веб-сайт интернет-магазина женской обуви «</w:t>
      </w:r>
      <w:r>
        <w:t>Elegance</w:t>
      </w:r>
      <w:r w:rsidRPr="00087A27">
        <w:rPr>
          <w:lang w:val="ru-RU"/>
        </w:rPr>
        <w:t xml:space="preserve"> </w:t>
      </w:r>
      <w:r>
        <w:t>Shoes</w:t>
      </w:r>
      <w:r w:rsidRPr="00087A27">
        <w:rPr>
          <w:lang w:val="ru-RU"/>
        </w:rPr>
        <w:t>».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При создании проекта использовались современные технологии веб-разработки: </w:t>
      </w:r>
      <w:r>
        <w:t>HTML</w:t>
      </w:r>
      <w:r w:rsidRPr="00087A27">
        <w:rPr>
          <w:lang w:val="ru-RU"/>
        </w:rPr>
        <w:t xml:space="preserve">5, </w:t>
      </w:r>
      <w:r>
        <w:t>CSS</w:t>
      </w:r>
      <w:r w:rsidRPr="00087A27">
        <w:rPr>
          <w:lang w:val="ru-RU"/>
        </w:rPr>
        <w:t xml:space="preserve">3 и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>Была реализована адаптивная верстка, каталог товаров с фильтрацией, форма обратной связи и единый стиль оформления.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Разработанный сайт обладает современным дизайном, удобной структурой и интерактивными элементами. </w:t>
      </w:r>
      <w:r w:rsidRPr="00087A27">
        <w:rPr>
          <w:lang w:val="ru-RU"/>
        </w:rPr>
        <w:br/>
        <w:t>Интерфейс корректно отображается как на компьютерах, так и на мобильных устройствах.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Поставленные задачи были успешно выполнены, а созданный проект может использоваться </w:t>
      </w:r>
      <w:r w:rsidRPr="00087A27">
        <w:rPr>
          <w:lang w:val="ru-RU"/>
        </w:rPr>
        <w:br/>
        <w:t>в качестве основы для полноценного интернет-магазина.</w:t>
      </w:r>
    </w:p>
    <w:p w14:paraId="42AA21AF" w14:textId="77777777" w:rsidR="00A11454" w:rsidRDefault="00A11454">
      <w:pPr>
        <w:spacing w:after="0" w:line="360" w:lineRule="auto"/>
        <w:rPr>
          <w:lang w:val="az-Latn-AZ"/>
        </w:rPr>
      </w:pPr>
    </w:p>
    <w:p w14:paraId="589B26F3" w14:textId="77777777" w:rsidR="00A11454" w:rsidRDefault="00A11454">
      <w:pPr>
        <w:spacing w:after="0" w:line="360" w:lineRule="auto"/>
        <w:rPr>
          <w:lang w:val="az-Latn-AZ"/>
        </w:rPr>
      </w:pPr>
    </w:p>
    <w:p w14:paraId="47042B7F" w14:textId="77777777" w:rsidR="00A11454" w:rsidRDefault="00A11454">
      <w:pPr>
        <w:spacing w:after="0" w:line="360" w:lineRule="auto"/>
        <w:rPr>
          <w:lang w:val="az-Latn-AZ"/>
        </w:rPr>
      </w:pPr>
    </w:p>
    <w:p w14:paraId="1B8B0FFF" w14:textId="77777777" w:rsidR="00A11454" w:rsidRDefault="00A11454">
      <w:pPr>
        <w:spacing w:after="0" w:line="360" w:lineRule="auto"/>
        <w:rPr>
          <w:lang w:val="az-Latn-AZ"/>
        </w:rPr>
      </w:pPr>
    </w:p>
    <w:p w14:paraId="07CFE4BA" w14:textId="77777777" w:rsidR="00A11454" w:rsidRDefault="00A11454">
      <w:pPr>
        <w:spacing w:after="0" w:line="360" w:lineRule="auto"/>
        <w:rPr>
          <w:lang w:val="az-Latn-AZ"/>
        </w:rPr>
      </w:pPr>
    </w:p>
    <w:p w14:paraId="37ECCBE1" w14:textId="77777777" w:rsidR="00A11454" w:rsidRDefault="00A11454">
      <w:pPr>
        <w:spacing w:after="0" w:line="360" w:lineRule="auto"/>
        <w:rPr>
          <w:lang w:val="az-Latn-AZ"/>
        </w:rPr>
      </w:pPr>
    </w:p>
    <w:p w14:paraId="10A3BA60" w14:textId="77777777" w:rsidR="00A11454" w:rsidRDefault="00A11454">
      <w:pPr>
        <w:spacing w:after="0" w:line="360" w:lineRule="auto"/>
        <w:rPr>
          <w:lang w:val="az-Latn-AZ"/>
        </w:rPr>
      </w:pPr>
    </w:p>
    <w:p w14:paraId="33D46B2C" w14:textId="77777777" w:rsidR="00A11454" w:rsidRDefault="00A11454">
      <w:pPr>
        <w:spacing w:after="0" w:line="360" w:lineRule="auto"/>
        <w:rPr>
          <w:lang w:val="az-Latn-AZ"/>
        </w:rPr>
      </w:pPr>
    </w:p>
    <w:p w14:paraId="2E6A7915" w14:textId="77777777" w:rsidR="00A11454" w:rsidRDefault="00A11454">
      <w:pPr>
        <w:spacing w:after="0" w:line="360" w:lineRule="auto"/>
        <w:rPr>
          <w:lang w:val="az-Latn-AZ"/>
        </w:rPr>
      </w:pPr>
    </w:p>
    <w:p w14:paraId="2393F2D2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35BF0899" w14:textId="7853B868" w:rsidR="007228B0" w:rsidRPr="00830CC6" w:rsidRDefault="00000000">
      <w:pPr>
        <w:spacing w:after="0" w:line="360" w:lineRule="auto"/>
        <w:rPr>
          <w:lang w:val="az-Latn-AZ"/>
        </w:rPr>
      </w:pPr>
      <w:r w:rsidRPr="00087A27">
        <w:rPr>
          <w:b/>
          <w:lang w:val="ru-RU"/>
        </w:rPr>
        <w:lastRenderedPageBreak/>
        <w:t xml:space="preserve">ДОПОЛНИТЕЛЬНЫЙ АНАЛИЗ ВЕБ-ИНТЕРФЕЙСА </w:t>
      </w:r>
    </w:p>
    <w:p w14:paraId="7CB99F3C" w14:textId="3BA88231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>При разработке особое внимание уделялось удобству взаимодействия пользователя с интерфейсом сайта. Использование современных методов верстки позволило сделать структуру страниц логичной и понятной. Все элементы интерфейса имеют единый стиль, что положительно влияет на визуальное восприятие проекта. Также была проведена оптимизация расположения блоков, благодаря чему пользователь может быстро найти нужную информацию.</w:t>
      </w:r>
    </w:p>
    <w:p w14:paraId="781EAFD6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Дополнительно были проанализированы особенности работы сайта на мобильных устройствах. Для улучшения адаптивности использовались гибкие размеры блоков, относительные единицы измерения и </w:t>
      </w:r>
      <w:r>
        <w:t>media</w:t>
      </w:r>
      <w:r w:rsidRPr="00087A27">
        <w:rPr>
          <w:lang w:val="ru-RU"/>
        </w:rPr>
        <w:t>-запросы. Это обеспечивает корректное отображение каталога, формы обратной связи и навигационного меню на различных экранах.</w:t>
      </w:r>
    </w:p>
    <w:p w14:paraId="528F30F1" w14:textId="064AA2C9" w:rsidR="007228B0" w:rsidRPr="00830CC6" w:rsidRDefault="007228B0">
      <w:pPr>
        <w:spacing w:after="0" w:line="360" w:lineRule="auto"/>
        <w:rPr>
          <w:lang w:val="az-Latn-AZ"/>
        </w:rPr>
      </w:pPr>
    </w:p>
    <w:sectPr w:rsidR="007228B0" w:rsidRPr="00830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6AFD" w14:textId="77777777" w:rsidR="00474B7C" w:rsidRDefault="00474B7C" w:rsidP="00EC5DFA">
      <w:pPr>
        <w:spacing w:after="0" w:line="240" w:lineRule="auto"/>
      </w:pPr>
      <w:r>
        <w:separator/>
      </w:r>
    </w:p>
  </w:endnote>
  <w:endnote w:type="continuationSeparator" w:id="0">
    <w:p w14:paraId="679E3BBF" w14:textId="77777777" w:rsidR="00474B7C" w:rsidRDefault="00474B7C" w:rsidP="00EC5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C4DF" w14:textId="77777777" w:rsidR="00474B7C" w:rsidRDefault="00474B7C" w:rsidP="00EC5DFA">
      <w:pPr>
        <w:spacing w:after="0" w:line="240" w:lineRule="auto"/>
      </w:pPr>
      <w:r>
        <w:separator/>
      </w:r>
    </w:p>
  </w:footnote>
  <w:footnote w:type="continuationSeparator" w:id="0">
    <w:p w14:paraId="34BE9019" w14:textId="77777777" w:rsidR="00474B7C" w:rsidRDefault="00474B7C" w:rsidP="00EC5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8631E"/>
    <w:multiLevelType w:val="multilevel"/>
    <w:tmpl w:val="A77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F0B82"/>
    <w:multiLevelType w:val="multilevel"/>
    <w:tmpl w:val="3BA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48E2"/>
    <w:multiLevelType w:val="multilevel"/>
    <w:tmpl w:val="91E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86F96"/>
    <w:multiLevelType w:val="multilevel"/>
    <w:tmpl w:val="2FB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4E1"/>
    <w:multiLevelType w:val="multilevel"/>
    <w:tmpl w:val="C88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1762B"/>
    <w:multiLevelType w:val="hybridMultilevel"/>
    <w:tmpl w:val="4B185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6B0289"/>
    <w:multiLevelType w:val="multilevel"/>
    <w:tmpl w:val="BE9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B6F6B"/>
    <w:multiLevelType w:val="multilevel"/>
    <w:tmpl w:val="6F8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3606">
    <w:abstractNumId w:val="8"/>
  </w:num>
  <w:num w:numId="2" w16cid:durableId="1530948056">
    <w:abstractNumId w:val="6"/>
  </w:num>
  <w:num w:numId="3" w16cid:durableId="1152596983">
    <w:abstractNumId w:val="5"/>
  </w:num>
  <w:num w:numId="4" w16cid:durableId="644435756">
    <w:abstractNumId w:val="4"/>
  </w:num>
  <w:num w:numId="5" w16cid:durableId="1096635913">
    <w:abstractNumId w:val="7"/>
  </w:num>
  <w:num w:numId="6" w16cid:durableId="1550141367">
    <w:abstractNumId w:val="3"/>
  </w:num>
  <w:num w:numId="7" w16cid:durableId="1933312640">
    <w:abstractNumId w:val="2"/>
  </w:num>
  <w:num w:numId="8" w16cid:durableId="2021270793">
    <w:abstractNumId w:val="1"/>
  </w:num>
  <w:num w:numId="9" w16cid:durableId="93483296">
    <w:abstractNumId w:val="0"/>
  </w:num>
  <w:num w:numId="10" w16cid:durableId="203103065">
    <w:abstractNumId w:val="9"/>
  </w:num>
  <w:num w:numId="11" w16cid:durableId="2020573151">
    <w:abstractNumId w:val="15"/>
  </w:num>
  <w:num w:numId="12" w16cid:durableId="1630748629">
    <w:abstractNumId w:val="16"/>
  </w:num>
  <w:num w:numId="13" w16cid:durableId="1559396227">
    <w:abstractNumId w:val="11"/>
  </w:num>
  <w:num w:numId="14" w16cid:durableId="1647321684">
    <w:abstractNumId w:val="10"/>
  </w:num>
  <w:num w:numId="15" w16cid:durableId="602805764">
    <w:abstractNumId w:val="12"/>
  </w:num>
  <w:num w:numId="16" w16cid:durableId="1965498400">
    <w:abstractNumId w:val="13"/>
  </w:num>
  <w:num w:numId="17" w16cid:durableId="19326611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27"/>
    <w:rsid w:val="00093C3D"/>
    <w:rsid w:val="000C2375"/>
    <w:rsid w:val="0012329B"/>
    <w:rsid w:val="0015074B"/>
    <w:rsid w:val="00166CF1"/>
    <w:rsid w:val="001D5D17"/>
    <w:rsid w:val="0029639D"/>
    <w:rsid w:val="00326F90"/>
    <w:rsid w:val="00331568"/>
    <w:rsid w:val="0045316A"/>
    <w:rsid w:val="00474B7C"/>
    <w:rsid w:val="00673966"/>
    <w:rsid w:val="007228B0"/>
    <w:rsid w:val="00830CC6"/>
    <w:rsid w:val="009F006E"/>
    <w:rsid w:val="00A11454"/>
    <w:rsid w:val="00A24701"/>
    <w:rsid w:val="00AA1D8D"/>
    <w:rsid w:val="00B36690"/>
    <w:rsid w:val="00B47730"/>
    <w:rsid w:val="00CB0664"/>
    <w:rsid w:val="00CC7FE9"/>
    <w:rsid w:val="00D62ED1"/>
    <w:rsid w:val="00EC5DFA"/>
    <w:rsid w:val="00F8541E"/>
    <w:rsid w:val="00FA4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4C039"/>
  <w14:defaultImageDpi w14:val="300"/>
  <w15:docId w15:val="{C30681C4-E66C-40AD-B07A-36B1CD16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37</Pages>
  <Words>3654</Words>
  <Characters>20829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Seyid Mamedov</cp:lastModifiedBy>
  <cp:revision>9</cp:revision>
  <dcterms:created xsi:type="dcterms:W3CDTF">2013-12-23T23:15:00Z</dcterms:created>
  <dcterms:modified xsi:type="dcterms:W3CDTF">2026-05-14T18:15:00Z</dcterms:modified>
  <cp:category/>
</cp:coreProperties>
</file>