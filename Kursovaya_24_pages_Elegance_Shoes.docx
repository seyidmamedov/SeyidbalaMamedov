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FD411" w14:textId="77777777" w:rsidR="00087A27" w:rsidRPr="005C2069" w:rsidRDefault="00087A27" w:rsidP="00087A27">
      <w:pPr>
        <w:jc w:val="center"/>
        <w:rPr>
          <w:lang w:val="ru-RU"/>
        </w:rPr>
      </w:pPr>
      <w:r w:rsidRPr="005C2069">
        <w:rPr>
          <w:lang w:val="ru-RU"/>
        </w:rPr>
        <w:t>МИНИСТЕРСТВО ОБРАЗОВАНИЯ АЗЕРБАЙДЖАНСКОЙ РЕСПУБЛИКИ</w:t>
      </w:r>
    </w:p>
    <w:p w14:paraId="5DC766DE" w14:textId="77777777" w:rsidR="00087A27" w:rsidRPr="005C2069" w:rsidRDefault="00087A27" w:rsidP="00087A27">
      <w:pPr>
        <w:jc w:val="center"/>
        <w:rPr>
          <w:lang w:val="ru-RU"/>
        </w:rPr>
      </w:pPr>
    </w:p>
    <w:p w14:paraId="45C2328E" w14:textId="77777777" w:rsidR="00087A27" w:rsidRPr="005C2069" w:rsidRDefault="00087A27" w:rsidP="00087A27">
      <w:pPr>
        <w:jc w:val="center"/>
        <w:rPr>
          <w:lang w:val="ru-RU"/>
        </w:rPr>
      </w:pPr>
      <w:r w:rsidRPr="005C2069">
        <w:rPr>
          <w:lang w:val="ru-RU"/>
        </w:rPr>
        <w:t>Факультет информационных технологий</w:t>
      </w:r>
    </w:p>
    <w:p w14:paraId="461A5E9B" w14:textId="77777777" w:rsidR="00087A27" w:rsidRPr="005C2069" w:rsidRDefault="00087A27" w:rsidP="00087A27">
      <w:pPr>
        <w:jc w:val="center"/>
        <w:rPr>
          <w:lang w:val="ru-RU"/>
        </w:rPr>
      </w:pPr>
      <w:r w:rsidRPr="005C2069">
        <w:rPr>
          <w:lang w:val="ru-RU"/>
        </w:rPr>
        <w:t>Кафедра веб-разработки</w:t>
      </w:r>
    </w:p>
    <w:p w14:paraId="7CAC4529" w14:textId="77777777" w:rsidR="00087A27" w:rsidRPr="005C2069" w:rsidRDefault="00087A27" w:rsidP="00087A27">
      <w:pPr>
        <w:jc w:val="center"/>
        <w:rPr>
          <w:lang w:val="ru-RU"/>
        </w:rPr>
      </w:pPr>
    </w:p>
    <w:p w14:paraId="77E62276" w14:textId="77777777" w:rsidR="00087A27" w:rsidRPr="005C2069" w:rsidRDefault="00087A27" w:rsidP="00087A27">
      <w:pPr>
        <w:jc w:val="center"/>
        <w:rPr>
          <w:lang w:val="ru-RU"/>
        </w:rPr>
      </w:pPr>
    </w:p>
    <w:p w14:paraId="52C510B6" w14:textId="77777777" w:rsidR="00087A27" w:rsidRPr="005C2069" w:rsidRDefault="00087A27" w:rsidP="00087A27">
      <w:pPr>
        <w:jc w:val="center"/>
        <w:rPr>
          <w:lang w:val="ru-RU"/>
        </w:rPr>
      </w:pPr>
    </w:p>
    <w:p w14:paraId="6D1EFC18" w14:textId="77777777" w:rsidR="00087A27" w:rsidRPr="005C2069" w:rsidRDefault="00087A27" w:rsidP="00087A27">
      <w:pPr>
        <w:jc w:val="center"/>
        <w:rPr>
          <w:lang w:val="ru-RU"/>
        </w:rPr>
      </w:pPr>
      <w:r w:rsidRPr="005C2069">
        <w:rPr>
          <w:lang w:val="ru-RU"/>
        </w:rPr>
        <w:t>КУРСОВАЯ РАБОТА</w:t>
      </w:r>
    </w:p>
    <w:p w14:paraId="58BA06B9" w14:textId="77777777" w:rsidR="00087A27" w:rsidRPr="005C2069" w:rsidRDefault="00087A27" w:rsidP="00087A27">
      <w:pPr>
        <w:jc w:val="center"/>
        <w:rPr>
          <w:lang w:val="ru-RU"/>
        </w:rPr>
      </w:pPr>
    </w:p>
    <w:p w14:paraId="73A0D786" w14:textId="77777777" w:rsidR="00087A27" w:rsidRPr="005C2069" w:rsidRDefault="00087A27" w:rsidP="00087A27">
      <w:pPr>
        <w:jc w:val="center"/>
        <w:rPr>
          <w:lang w:val="ru-RU"/>
        </w:rPr>
      </w:pPr>
      <w:r w:rsidRPr="005C2069">
        <w:rPr>
          <w:lang w:val="ru-RU"/>
        </w:rPr>
        <w:t>по дисциплине: «Веб-программирование»</w:t>
      </w:r>
    </w:p>
    <w:p w14:paraId="7C79143B" w14:textId="77777777" w:rsidR="00087A27" w:rsidRPr="005C2069" w:rsidRDefault="00087A27" w:rsidP="00087A27">
      <w:pPr>
        <w:jc w:val="center"/>
        <w:rPr>
          <w:lang w:val="ru-RU"/>
        </w:rPr>
      </w:pPr>
    </w:p>
    <w:p w14:paraId="4C0A12A5" w14:textId="77777777" w:rsidR="00087A27" w:rsidRPr="005C2069" w:rsidRDefault="00087A27" w:rsidP="00087A27">
      <w:pPr>
        <w:jc w:val="center"/>
        <w:rPr>
          <w:lang w:val="ru-RU"/>
        </w:rPr>
      </w:pPr>
    </w:p>
    <w:p w14:paraId="397A1D7B" w14:textId="77777777" w:rsidR="00087A27" w:rsidRPr="005C2069" w:rsidRDefault="00087A27" w:rsidP="00087A27">
      <w:pPr>
        <w:jc w:val="center"/>
        <w:rPr>
          <w:lang w:val="ru-RU"/>
        </w:rPr>
      </w:pPr>
      <w:r w:rsidRPr="005C2069">
        <w:rPr>
          <w:lang w:val="ru-RU"/>
        </w:rPr>
        <w:t>Тема: Разработка онлайновой информационно-справочной системы для интернет-магазина женской обуви.</w:t>
      </w:r>
    </w:p>
    <w:p w14:paraId="1CC9D3D9" w14:textId="77777777" w:rsidR="00087A27" w:rsidRPr="005C2069" w:rsidRDefault="00087A27" w:rsidP="00087A27">
      <w:pPr>
        <w:jc w:val="center"/>
        <w:rPr>
          <w:lang w:val="ru-RU"/>
        </w:rPr>
      </w:pPr>
    </w:p>
    <w:p w14:paraId="05D0EF59" w14:textId="77777777" w:rsidR="00087A27" w:rsidRPr="005C2069" w:rsidRDefault="00087A27" w:rsidP="00087A27">
      <w:pPr>
        <w:jc w:val="center"/>
        <w:rPr>
          <w:lang w:val="ru-RU"/>
        </w:rPr>
      </w:pPr>
    </w:p>
    <w:p w14:paraId="3B7ACFB2" w14:textId="77777777" w:rsidR="00087A27" w:rsidRPr="005C2069" w:rsidRDefault="00087A27" w:rsidP="00087A27">
      <w:pPr>
        <w:jc w:val="center"/>
        <w:rPr>
          <w:lang w:val="ru-RU"/>
        </w:rPr>
      </w:pPr>
    </w:p>
    <w:p w14:paraId="717EB980" w14:textId="77777777" w:rsidR="00087A27" w:rsidRPr="005C2069" w:rsidRDefault="00087A27" w:rsidP="00087A27">
      <w:pPr>
        <w:jc w:val="center"/>
        <w:rPr>
          <w:lang w:val="ru-RU"/>
        </w:rPr>
      </w:pPr>
    </w:p>
    <w:p w14:paraId="259F5B89" w14:textId="77777777" w:rsidR="00087A27" w:rsidRPr="005C2069" w:rsidRDefault="00087A27" w:rsidP="00087A27">
      <w:pPr>
        <w:jc w:val="center"/>
        <w:rPr>
          <w:lang w:val="ru-RU"/>
        </w:rPr>
      </w:pPr>
      <w:r w:rsidRPr="005C2069">
        <w:rPr>
          <w:lang w:val="ru-RU"/>
        </w:rPr>
        <w:t>Выполнил: студент 3 курса</w:t>
      </w:r>
    </w:p>
    <w:p w14:paraId="6D87704E" w14:textId="77777777" w:rsidR="00087A27" w:rsidRPr="005C2069" w:rsidRDefault="00087A27" w:rsidP="00087A27">
      <w:pPr>
        <w:jc w:val="center"/>
        <w:rPr>
          <w:lang w:val="ru-RU"/>
        </w:rPr>
      </w:pPr>
      <w:r w:rsidRPr="005C2069">
        <w:rPr>
          <w:lang w:val="ru-RU"/>
        </w:rPr>
        <w:t>группы 680.23</w:t>
      </w:r>
    </w:p>
    <w:p w14:paraId="7FEC62DC" w14:textId="77777777" w:rsidR="00087A27" w:rsidRPr="00087A27" w:rsidRDefault="00087A27" w:rsidP="00087A27">
      <w:pPr>
        <w:jc w:val="center"/>
        <w:rPr>
          <w:lang w:val="ru-RU"/>
        </w:rPr>
      </w:pPr>
      <w:proofErr w:type="spellStart"/>
      <w:r>
        <w:rPr>
          <w:lang w:val="ru-RU"/>
        </w:rPr>
        <w:t>Саидбала</w:t>
      </w:r>
      <w:proofErr w:type="spellEnd"/>
      <w:r>
        <w:rPr>
          <w:lang w:val="ru-RU"/>
        </w:rPr>
        <w:t xml:space="preserve"> Мамедов</w:t>
      </w:r>
    </w:p>
    <w:p w14:paraId="2A997BF2" w14:textId="77777777" w:rsidR="00087A27" w:rsidRPr="00087A27" w:rsidRDefault="00087A27" w:rsidP="00087A27">
      <w:pPr>
        <w:jc w:val="center"/>
        <w:rPr>
          <w:lang w:val="ru-RU"/>
        </w:rPr>
      </w:pPr>
    </w:p>
    <w:p w14:paraId="3491B567" w14:textId="77777777" w:rsidR="007228B0" w:rsidRPr="00087A27" w:rsidRDefault="00000000">
      <w:pPr>
        <w:spacing w:after="0" w:line="360" w:lineRule="auto"/>
        <w:rPr>
          <w:lang w:val="ru-RU"/>
        </w:rPr>
      </w:pPr>
      <w:r w:rsidRPr="00087A27">
        <w:rPr>
          <w:b/>
          <w:lang w:val="ru-RU"/>
        </w:rPr>
        <w:lastRenderedPageBreak/>
        <w:t>ВВЕДЕНИЕ</w:t>
      </w:r>
    </w:p>
    <w:p w14:paraId="54E90024" w14:textId="77777777" w:rsidR="007228B0" w:rsidRPr="00087A27" w:rsidRDefault="00000000">
      <w:pPr>
        <w:spacing w:after="0" w:line="360" w:lineRule="auto"/>
        <w:rPr>
          <w:lang w:val="ru-RU"/>
        </w:rPr>
      </w:pPr>
      <w:r w:rsidRPr="00087A27">
        <w:rPr>
          <w:lang w:val="ru-RU"/>
        </w:rPr>
        <w:t xml:space="preserve">Современные веб-технологии играют важную роль в развитии электронного бизнеса и цифровых сервисов. </w:t>
      </w:r>
      <w:r w:rsidRPr="00087A27">
        <w:rPr>
          <w:lang w:val="ru-RU"/>
        </w:rPr>
        <w:br/>
        <w:t xml:space="preserve">Практически каждая компания стремится создать собственный интернет-ресурс для представления товаров и услуг. </w:t>
      </w:r>
      <w:r w:rsidRPr="00087A27">
        <w:rPr>
          <w:lang w:val="ru-RU"/>
        </w:rPr>
        <w:br/>
        <w:t xml:space="preserve">Интернет-магазины позволяют пользователям получать информацию о продукции, просматривать каталог товаров, </w:t>
      </w:r>
      <w:r w:rsidRPr="00087A27">
        <w:rPr>
          <w:lang w:val="ru-RU"/>
        </w:rPr>
        <w:br/>
        <w:t xml:space="preserve">сравнивать цены и быстро связываться с представителями компании. </w:t>
      </w:r>
      <w:r w:rsidRPr="00087A27">
        <w:rPr>
          <w:lang w:val="ru-RU"/>
        </w:rPr>
        <w:br/>
        <w:t>Создание удобного и функционального веб-сайта является одной из важнейших задач в области веб-разработки.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В данной курсовой работе рассматривается процесс разработки информационно-справочного сайта </w:t>
      </w:r>
      <w:r w:rsidRPr="00087A27">
        <w:rPr>
          <w:lang w:val="ru-RU"/>
        </w:rPr>
        <w:br/>
        <w:t>для интернет-магазина женской обуви «</w:t>
      </w:r>
      <w:r>
        <w:t>Elegance</w:t>
      </w:r>
      <w:r w:rsidRPr="00087A27">
        <w:rPr>
          <w:lang w:val="ru-RU"/>
        </w:rPr>
        <w:t xml:space="preserve"> </w:t>
      </w:r>
      <w:r>
        <w:t>Shoes</w:t>
      </w:r>
      <w:r w:rsidRPr="00087A27">
        <w:rPr>
          <w:lang w:val="ru-RU"/>
        </w:rPr>
        <w:t xml:space="preserve">». Основной задачей проекта является создание </w:t>
      </w:r>
      <w:r w:rsidRPr="00087A27">
        <w:rPr>
          <w:lang w:val="ru-RU"/>
        </w:rPr>
        <w:br/>
        <w:t xml:space="preserve">современного, адаптивного и удобного веб-интерфейса, который позволит пользователям быстро </w:t>
      </w:r>
      <w:r w:rsidRPr="00087A27">
        <w:rPr>
          <w:lang w:val="ru-RU"/>
        </w:rPr>
        <w:br/>
        <w:t>ориентироваться в каталоге продукции и получать необходимую информацию о магазине.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Разработка сайта выполнялась с использованием технологий </w:t>
      </w:r>
      <w:r>
        <w:t>HTML</w:t>
      </w:r>
      <w:r w:rsidRPr="00087A27">
        <w:rPr>
          <w:lang w:val="ru-RU"/>
        </w:rPr>
        <w:t xml:space="preserve">5, </w:t>
      </w:r>
      <w:r>
        <w:t>CSS</w:t>
      </w:r>
      <w:r w:rsidRPr="00087A27">
        <w:rPr>
          <w:lang w:val="ru-RU"/>
        </w:rPr>
        <w:t xml:space="preserve">3 и </w:t>
      </w:r>
      <w:r>
        <w:t>JavaScript</w:t>
      </w:r>
      <w:r w:rsidRPr="00087A27">
        <w:rPr>
          <w:lang w:val="ru-RU"/>
        </w:rPr>
        <w:t xml:space="preserve">. </w:t>
      </w:r>
      <w:r w:rsidRPr="00087A27">
        <w:rPr>
          <w:lang w:val="ru-RU"/>
        </w:rPr>
        <w:br/>
      </w:r>
      <w:r>
        <w:t>HTML</w:t>
      </w:r>
      <w:r w:rsidRPr="00087A27">
        <w:rPr>
          <w:lang w:val="ru-RU"/>
        </w:rPr>
        <w:t xml:space="preserve"> применяется для создания структуры страниц, </w:t>
      </w:r>
      <w:r>
        <w:t>CSS</w:t>
      </w:r>
      <w:r w:rsidRPr="00087A27">
        <w:rPr>
          <w:lang w:val="ru-RU"/>
        </w:rPr>
        <w:t xml:space="preserve"> отвечает за оформление и адаптивный дизайн, </w:t>
      </w:r>
      <w:r w:rsidRPr="00087A27">
        <w:rPr>
          <w:lang w:val="ru-RU"/>
        </w:rPr>
        <w:br/>
        <w:t xml:space="preserve">а </w:t>
      </w:r>
      <w:r>
        <w:t>JavaScript</w:t>
      </w:r>
      <w:r w:rsidRPr="00087A27">
        <w:rPr>
          <w:lang w:val="ru-RU"/>
        </w:rPr>
        <w:t xml:space="preserve"> используется для реализации интерактивных элементов сайта.</w:t>
      </w:r>
      <w:r w:rsidRPr="00087A27">
        <w:rPr>
          <w:lang w:val="ru-RU"/>
        </w:rPr>
        <w:br/>
      </w:r>
      <w:r w:rsidRPr="00087A27">
        <w:rPr>
          <w:lang w:val="ru-RU"/>
        </w:rPr>
        <w:br/>
      </w:r>
      <w:r w:rsidRPr="00087A27">
        <w:rPr>
          <w:lang w:val="ru-RU"/>
        </w:rPr>
        <w:lastRenderedPageBreak/>
        <w:t xml:space="preserve">Актуальность темы заключается в том, что веб-сайты интернет-магазинов становятся </w:t>
      </w:r>
      <w:r w:rsidRPr="00087A27">
        <w:rPr>
          <w:lang w:val="ru-RU"/>
        </w:rPr>
        <w:br/>
        <w:t xml:space="preserve">неотъемлемой частью современного бизнеса. Пользователи предпочитают получать информацию онлайн, </w:t>
      </w:r>
      <w:r w:rsidRPr="00087A27">
        <w:rPr>
          <w:lang w:val="ru-RU"/>
        </w:rPr>
        <w:br/>
        <w:t>поэтому компании нуждаются в качественных цифровых платформах, обеспечивающих удобный доступ к товарам и услугам.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Целью курсовой работы является создание многостраничного веб-сайта с каталогом продукции, </w:t>
      </w:r>
      <w:r w:rsidRPr="00087A27">
        <w:rPr>
          <w:lang w:val="ru-RU"/>
        </w:rPr>
        <w:br/>
        <w:t>формой обратной связи и адаптивным дизайном.</w:t>
      </w:r>
    </w:p>
    <w:p w14:paraId="4102FF83" w14:textId="77777777" w:rsidR="00A11454" w:rsidRDefault="00A11454">
      <w:pPr>
        <w:spacing w:after="0" w:line="360" w:lineRule="auto"/>
        <w:rPr>
          <w:b/>
          <w:lang w:val="az-Latn-AZ"/>
        </w:rPr>
      </w:pPr>
    </w:p>
    <w:p w14:paraId="49424539" w14:textId="77777777" w:rsidR="00A11454" w:rsidRDefault="00A11454">
      <w:pPr>
        <w:spacing w:after="0" w:line="360" w:lineRule="auto"/>
        <w:rPr>
          <w:b/>
          <w:lang w:val="az-Latn-AZ"/>
        </w:rPr>
      </w:pPr>
    </w:p>
    <w:p w14:paraId="0968282D" w14:textId="77777777" w:rsidR="00A11454" w:rsidRDefault="00A11454">
      <w:pPr>
        <w:spacing w:after="0" w:line="360" w:lineRule="auto"/>
        <w:rPr>
          <w:b/>
          <w:lang w:val="az-Latn-AZ"/>
        </w:rPr>
      </w:pPr>
    </w:p>
    <w:p w14:paraId="74FE5D90" w14:textId="77777777" w:rsidR="00A11454" w:rsidRDefault="00A11454">
      <w:pPr>
        <w:spacing w:after="0" w:line="360" w:lineRule="auto"/>
        <w:rPr>
          <w:b/>
          <w:lang w:val="az-Latn-AZ"/>
        </w:rPr>
      </w:pPr>
    </w:p>
    <w:p w14:paraId="1F6D80B5" w14:textId="77777777" w:rsidR="00A11454" w:rsidRDefault="00A11454">
      <w:pPr>
        <w:spacing w:after="0" w:line="360" w:lineRule="auto"/>
        <w:rPr>
          <w:b/>
          <w:lang w:val="az-Latn-AZ"/>
        </w:rPr>
      </w:pPr>
    </w:p>
    <w:p w14:paraId="66DFEA06" w14:textId="77777777" w:rsidR="00A11454" w:rsidRDefault="00A11454">
      <w:pPr>
        <w:spacing w:after="0" w:line="360" w:lineRule="auto"/>
        <w:rPr>
          <w:b/>
          <w:lang w:val="az-Latn-AZ"/>
        </w:rPr>
      </w:pPr>
    </w:p>
    <w:p w14:paraId="2A83AD49" w14:textId="77777777" w:rsidR="00A11454" w:rsidRDefault="00A11454">
      <w:pPr>
        <w:spacing w:after="0" w:line="360" w:lineRule="auto"/>
        <w:rPr>
          <w:b/>
          <w:lang w:val="az-Latn-AZ"/>
        </w:rPr>
      </w:pPr>
    </w:p>
    <w:p w14:paraId="21EB9F3B" w14:textId="77777777" w:rsidR="00A11454" w:rsidRDefault="00A11454">
      <w:pPr>
        <w:spacing w:after="0" w:line="360" w:lineRule="auto"/>
        <w:rPr>
          <w:b/>
          <w:lang w:val="az-Latn-AZ"/>
        </w:rPr>
      </w:pPr>
    </w:p>
    <w:p w14:paraId="5EA1F5A1" w14:textId="77777777" w:rsidR="00A11454" w:rsidRDefault="00A11454">
      <w:pPr>
        <w:spacing w:after="0" w:line="360" w:lineRule="auto"/>
        <w:rPr>
          <w:b/>
          <w:lang w:val="az-Latn-AZ"/>
        </w:rPr>
      </w:pPr>
    </w:p>
    <w:p w14:paraId="22888AD5" w14:textId="77777777" w:rsidR="00A11454" w:rsidRDefault="00A11454">
      <w:pPr>
        <w:spacing w:after="0" w:line="360" w:lineRule="auto"/>
        <w:rPr>
          <w:b/>
          <w:lang w:val="az-Latn-AZ"/>
        </w:rPr>
      </w:pPr>
    </w:p>
    <w:p w14:paraId="7BBF39C9" w14:textId="77777777" w:rsidR="00A11454" w:rsidRDefault="00A11454">
      <w:pPr>
        <w:spacing w:after="0" w:line="360" w:lineRule="auto"/>
        <w:rPr>
          <w:b/>
          <w:lang w:val="az-Latn-AZ"/>
        </w:rPr>
      </w:pPr>
    </w:p>
    <w:p w14:paraId="3E6CD6A0" w14:textId="77777777" w:rsidR="00A11454" w:rsidRDefault="00A11454">
      <w:pPr>
        <w:spacing w:after="0" w:line="360" w:lineRule="auto"/>
        <w:rPr>
          <w:b/>
          <w:lang w:val="az-Latn-AZ"/>
        </w:rPr>
      </w:pPr>
    </w:p>
    <w:p w14:paraId="766201E2" w14:textId="77777777" w:rsidR="00A11454" w:rsidRDefault="00A11454">
      <w:pPr>
        <w:spacing w:after="0" w:line="360" w:lineRule="auto"/>
        <w:rPr>
          <w:b/>
          <w:lang w:val="az-Latn-AZ"/>
        </w:rPr>
      </w:pPr>
    </w:p>
    <w:p w14:paraId="7A3F0E0C" w14:textId="77777777" w:rsidR="00A11454" w:rsidRDefault="00A11454">
      <w:pPr>
        <w:spacing w:after="0" w:line="360" w:lineRule="auto"/>
        <w:rPr>
          <w:b/>
          <w:lang w:val="az-Latn-AZ"/>
        </w:rPr>
      </w:pPr>
    </w:p>
    <w:p w14:paraId="1DF890BF" w14:textId="77777777" w:rsidR="00A11454" w:rsidRDefault="00A11454">
      <w:pPr>
        <w:spacing w:after="0" w:line="360" w:lineRule="auto"/>
        <w:rPr>
          <w:b/>
          <w:lang w:val="az-Latn-AZ"/>
        </w:rPr>
      </w:pPr>
    </w:p>
    <w:p w14:paraId="46BB1764" w14:textId="77777777" w:rsidR="00331568" w:rsidRDefault="00331568">
      <w:pPr>
        <w:spacing w:after="0" w:line="360" w:lineRule="auto"/>
        <w:rPr>
          <w:b/>
          <w:lang w:val="az-Latn-AZ"/>
        </w:rPr>
      </w:pPr>
    </w:p>
    <w:p w14:paraId="191A4453" w14:textId="77777777" w:rsidR="00A11454" w:rsidRDefault="00A11454">
      <w:pPr>
        <w:spacing w:after="0" w:line="360" w:lineRule="auto"/>
        <w:rPr>
          <w:b/>
          <w:lang w:val="az-Latn-AZ"/>
        </w:rPr>
      </w:pPr>
    </w:p>
    <w:p w14:paraId="21EC542E" w14:textId="02663BA9" w:rsidR="0045316A" w:rsidRDefault="0045316A" w:rsidP="0045316A">
      <w:pPr>
        <w:spacing w:after="0" w:line="360" w:lineRule="auto"/>
        <w:jc w:val="center"/>
        <w:rPr>
          <w:b/>
          <w:lang w:val="az-Latn-AZ"/>
        </w:rPr>
      </w:pPr>
      <w:r w:rsidRPr="00F8541E">
        <w:rPr>
          <w:b/>
          <w:lang w:val="ru-RU"/>
        </w:rPr>
        <w:lastRenderedPageBreak/>
        <w:t>ПРАКТИЧЕСКАЯ ЧАСТЬ</w:t>
      </w:r>
    </w:p>
    <w:p w14:paraId="75756131" w14:textId="77777777" w:rsidR="00331568" w:rsidRPr="00331568" w:rsidRDefault="00331568" w:rsidP="00331568">
      <w:pPr>
        <w:spacing w:after="0" w:line="360" w:lineRule="auto"/>
        <w:rPr>
          <w:lang w:val="ru-RU"/>
        </w:rPr>
      </w:pPr>
      <w:r w:rsidRPr="00331568">
        <w:rPr>
          <w:b/>
          <w:lang w:val="ru-RU"/>
        </w:rPr>
        <w:t xml:space="preserve">1.1 Использование </w:t>
      </w:r>
      <w:r>
        <w:rPr>
          <w:b/>
        </w:rPr>
        <w:t>HTML</w:t>
      </w:r>
      <w:r w:rsidRPr="00331568">
        <w:rPr>
          <w:b/>
          <w:lang w:val="ru-RU"/>
        </w:rPr>
        <w:t>5</w:t>
      </w:r>
    </w:p>
    <w:p w14:paraId="31CCE0BA" w14:textId="77777777" w:rsidR="00331568" w:rsidRPr="0045316A" w:rsidRDefault="00331568" w:rsidP="00331568">
      <w:pPr>
        <w:spacing w:after="0" w:line="360" w:lineRule="auto"/>
        <w:rPr>
          <w:lang w:val="ru-RU"/>
        </w:rPr>
      </w:pPr>
      <w:r>
        <w:t>HTML</w:t>
      </w:r>
      <w:r w:rsidRPr="00331568">
        <w:rPr>
          <w:lang w:val="ru-RU"/>
        </w:rPr>
        <w:t xml:space="preserve">5 использовался для создания структуры веб-страниц. </w:t>
      </w:r>
      <w:r w:rsidRPr="00331568">
        <w:rPr>
          <w:lang w:val="ru-RU"/>
        </w:rPr>
        <w:br/>
        <w:t xml:space="preserve">С помощью </w:t>
      </w:r>
      <w:r>
        <w:t>HTML</w:t>
      </w:r>
      <w:r w:rsidRPr="00331568">
        <w:rPr>
          <w:lang w:val="ru-RU"/>
        </w:rPr>
        <w:t xml:space="preserve"> были созданы блоки навигации, карточки товаров, форма обратной связи и основные разделы сайта.</w:t>
      </w:r>
      <w:r w:rsidRPr="00331568">
        <w:rPr>
          <w:lang w:val="ru-RU"/>
        </w:rPr>
        <w:br/>
        <w:t>В проекте использовались теги:</w:t>
      </w:r>
      <w:r w:rsidRPr="00331568">
        <w:rPr>
          <w:lang w:val="ru-RU"/>
        </w:rPr>
        <w:br/>
        <w:t xml:space="preserve">- </w:t>
      </w:r>
      <w:r>
        <w:t>header</w:t>
      </w:r>
      <w:r w:rsidRPr="00331568">
        <w:rPr>
          <w:lang w:val="ru-RU"/>
        </w:rPr>
        <w:t>;</w:t>
      </w:r>
      <w:r w:rsidRPr="00331568">
        <w:rPr>
          <w:lang w:val="ru-RU"/>
        </w:rPr>
        <w:br/>
        <w:t xml:space="preserve">- </w:t>
      </w:r>
      <w:r>
        <w:t>nav</w:t>
      </w:r>
      <w:r w:rsidRPr="00331568">
        <w:rPr>
          <w:lang w:val="ru-RU"/>
        </w:rPr>
        <w:t>;</w:t>
      </w:r>
      <w:r w:rsidRPr="00331568">
        <w:rPr>
          <w:lang w:val="ru-RU"/>
        </w:rPr>
        <w:br/>
        <w:t xml:space="preserve">- </w:t>
      </w:r>
      <w:r>
        <w:t>section</w:t>
      </w:r>
      <w:r w:rsidRPr="00331568">
        <w:rPr>
          <w:lang w:val="ru-RU"/>
        </w:rPr>
        <w:t>;</w:t>
      </w:r>
      <w:r w:rsidRPr="00331568">
        <w:rPr>
          <w:lang w:val="ru-RU"/>
        </w:rPr>
        <w:br/>
        <w:t xml:space="preserve">- </w:t>
      </w:r>
      <w:r>
        <w:t>article</w:t>
      </w:r>
      <w:r w:rsidRPr="00331568">
        <w:rPr>
          <w:lang w:val="ru-RU"/>
        </w:rPr>
        <w:t>;</w:t>
      </w:r>
      <w:r w:rsidRPr="00331568">
        <w:rPr>
          <w:lang w:val="ru-RU"/>
        </w:rPr>
        <w:br/>
        <w:t xml:space="preserve">- </w:t>
      </w:r>
      <w:r>
        <w:t>footer</w:t>
      </w:r>
      <w:r w:rsidRPr="00331568">
        <w:rPr>
          <w:lang w:val="ru-RU"/>
        </w:rPr>
        <w:t>.</w:t>
      </w:r>
    </w:p>
    <w:p w14:paraId="177FA351" w14:textId="77347080" w:rsidR="00331568" w:rsidRPr="00087A27" w:rsidRDefault="00331568" w:rsidP="00331568">
      <w:pPr>
        <w:spacing w:after="0" w:line="360" w:lineRule="auto"/>
        <w:rPr>
          <w:lang w:val="ru-RU"/>
        </w:rPr>
      </w:pPr>
      <w:r w:rsidRPr="00331568">
        <w:rPr>
          <w:lang w:val="ru-RU"/>
        </w:rPr>
        <w:br/>
      </w:r>
      <w:r w:rsidRPr="00087A27">
        <w:rPr>
          <w:b/>
          <w:lang w:val="ru-RU"/>
        </w:rPr>
        <w:t>РАЗРАБОТКА ГЛАВНОЙ СТРАНИЦЫ</w:t>
      </w:r>
    </w:p>
    <w:p w14:paraId="4802B52A" w14:textId="77777777" w:rsidR="00331568" w:rsidRPr="0045316A" w:rsidRDefault="00331568" w:rsidP="00331568">
      <w:pPr>
        <w:spacing w:after="0" w:line="360" w:lineRule="auto"/>
        <w:rPr>
          <w:lang w:val="ru-RU"/>
        </w:rPr>
      </w:pPr>
      <w:r w:rsidRPr="00087A27">
        <w:rPr>
          <w:lang w:val="ru-RU"/>
        </w:rPr>
        <w:t xml:space="preserve">Главная страница является центральным элементом проекта. </w:t>
      </w:r>
      <w:r w:rsidRPr="00087A27">
        <w:rPr>
          <w:lang w:val="ru-RU"/>
        </w:rPr>
        <w:br/>
        <w:t>Она предназначена для знакомства пользователя с магазином и основными разделами сайта.</w:t>
      </w:r>
      <w:r w:rsidRPr="00087A27">
        <w:rPr>
          <w:lang w:val="ru-RU"/>
        </w:rPr>
        <w:br/>
      </w:r>
      <w:r w:rsidRPr="00087A27">
        <w:rPr>
          <w:lang w:val="ru-RU"/>
        </w:rPr>
        <w:br/>
        <w:t>В верхней части страницы расположена навигационная панель с логотипом и ссылками:</w:t>
      </w:r>
      <w:r w:rsidRPr="00087A27">
        <w:rPr>
          <w:lang w:val="ru-RU"/>
        </w:rPr>
        <w:br/>
        <w:t>- Главная;</w:t>
      </w:r>
      <w:r w:rsidRPr="00087A27">
        <w:rPr>
          <w:lang w:val="ru-RU"/>
        </w:rPr>
        <w:br/>
        <w:t>- Каталог;</w:t>
      </w:r>
      <w:r w:rsidRPr="00087A27">
        <w:rPr>
          <w:lang w:val="ru-RU"/>
        </w:rPr>
        <w:br/>
        <w:t>- О магазине;</w:t>
      </w:r>
      <w:r w:rsidRPr="00087A27">
        <w:rPr>
          <w:lang w:val="ru-RU"/>
        </w:rPr>
        <w:br/>
        <w:t>- Контакты.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Для создания структуры страницы использовались </w:t>
      </w:r>
      <w:r>
        <w:t>HTML</w:t>
      </w:r>
      <w:r w:rsidRPr="00087A27">
        <w:rPr>
          <w:lang w:val="ru-RU"/>
        </w:rPr>
        <w:t xml:space="preserve">-теги </w:t>
      </w:r>
      <w:r>
        <w:t>section</w:t>
      </w:r>
      <w:r w:rsidRPr="00087A27">
        <w:rPr>
          <w:lang w:val="ru-RU"/>
        </w:rPr>
        <w:t xml:space="preserve">, </w:t>
      </w:r>
      <w:r>
        <w:t>div</w:t>
      </w:r>
      <w:r w:rsidRPr="00087A27">
        <w:rPr>
          <w:lang w:val="ru-RU"/>
        </w:rPr>
        <w:t xml:space="preserve">, </w:t>
      </w:r>
      <w:r>
        <w:t>nav</w:t>
      </w:r>
      <w:r w:rsidRPr="00087A27">
        <w:rPr>
          <w:lang w:val="ru-RU"/>
        </w:rPr>
        <w:t xml:space="preserve">, </w:t>
      </w:r>
      <w:r>
        <w:t>header</w:t>
      </w:r>
      <w:r w:rsidRPr="00087A27">
        <w:rPr>
          <w:lang w:val="ru-RU"/>
        </w:rPr>
        <w:t xml:space="preserve"> и </w:t>
      </w:r>
      <w:r>
        <w:t>footer</w:t>
      </w:r>
      <w:r w:rsidRPr="00087A27">
        <w:rPr>
          <w:lang w:val="ru-RU"/>
        </w:rPr>
        <w:t>.</w:t>
      </w:r>
    </w:p>
    <w:p w14:paraId="16A92967" w14:textId="57BB5041" w:rsidR="00331568" w:rsidRPr="0045316A" w:rsidRDefault="00331568" w:rsidP="00331568">
      <w:pPr>
        <w:spacing w:after="0" w:line="360" w:lineRule="auto"/>
        <w:rPr>
          <w:lang w:val="ru-RU"/>
        </w:rPr>
      </w:pPr>
      <w:r w:rsidRPr="00087A27">
        <w:rPr>
          <w:lang w:val="ru-RU"/>
        </w:rPr>
        <w:lastRenderedPageBreak/>
        <w:br/>
        <w:t>Пример структуры навигации:</w:t>
      </w:r>
    </w:p>
    <w:p w14:paraId="7A7BB025" w14:textId="49170DD5" w:rsidR="00331568" w:rsidRPr="00331568" w:rsidRDefault="00331568" w:rsidP="00331568">
      <w:pPr>
        <w:spacing w:after="0" w:line="360" w:lineRule="auto"/>
        <w:rPr>
          <w:rFonts w:ascii="Courier New" w:hAnsi="Courier New"/>
          <w:sz w:val="22"/>
          <w:lang w:val="az-Latn-AZ"/>
        </w:rPr>
      </w:pPr>
      <w:r w:rsidRPr="0045316A">
        <w:rPr>
          <w:rFonts w:ascii="Courier New" w:hAnsi="Courier New"/>
          <w:sz w:val="22"/>
          <w:lang w:val="ru-RU"/>
        </w:rPr>
        <w:t>&lt;</w:t>
      </w:r>
      <w:r>
        <w:rPr>
          <w:rFonts w:ascii="Courier New" w:hAnsi="Courier New"/>
          <w:sz w:val="22"/>
        </w:rPr>
        <w:t>nav</w:t>
      </w:r>
      <w:r w:rsidRPr="0045316A">
        <w:rPr>
          <w:rFonts w:ascii="Courier New" w:hAnsi="Courier New"/>
          <w:sz w:val="22"/>
          <w:lang w:val="ru-RU"/>
        </w:rPr>
        <w:t xml:space="preserve"> </w:t>
      </w:r>
      <w:r>
        <w:rPr>
          <w:rFonts w:ascii="Courier New" w:hAnsi="Courier New"/>
          <w:sz w:val="22"/>
        </w:rPr>
        <w:t>class</w:t>
      </w:r>
      <w:r w:rsidRPr="0045316A">
        <w:rPr>
          <w:rFonts w:ascii="Courier New" w:hAnsi="Courier New"/>
          <w:sz w:val="22"/>
          <w:lang w:val="ru-RU"/>
        </w:rPr>
        <w:t>="</w:t>
      </w:r>
      <w:r>
        <w:rPr>
          <w:rFonts w:ascii="Courier New" w:hAnsi="Courier New"/>
          <w:sz w:val="22"/>
        </w:rPr>
        <w:t>navbar</w:t>
      </w:r>
      <w:r w:rsidRPr="0045316A">
        <w:rPr>
          <w:rFonts w:ascii="Courier New" w:hAnsi="Courier New"/>
          <w:sz w:val="22"/>
          <w:lang w:val="ru-RU"/>
        </w:rPr>
        <w:t>"&gt;</w:t>
      </w:r>
      <w:r w:rsidRPr="0045316A">
        <w:rPr>
          <w:rFonts w:ascii="Courier New" w:hAnsi="Courier New"/>
          <w:sz w:val="22"/>
          <w:lang w:val="ru-RU"/>
        </w:rPr>
        <w:br/>
        <w:t xml:space="preserve"> </w:t>
      </w:r>
      <w:proofErr w:type="gramStart"/>
      <w:r w:rsidRPr="0045316A">
        <w:rPr>
          <w:rFonts w:ascii="Courier New" w:hAnsi="Courier New"/>
          <w:sz w:val="22"/>
          <w:lang w:val="ru-RU"/>
        </w:rPr>
        <w:t xml:space="preserve">   &lt;</w:t>
      </w:r>
      <w:proofErr w:type="gramEnd"/>
      <w:r>
        <w:rPr>
          <w:rFonts w:ascii="Courier New" w:hAnsi="Courier New"/>
          <w:sz w:val="22"/>
        </w:rPr>
        <w:t>a</w:t>
      </w:r>
      <w:r w:rsidRPr="0045316A">
        <w:rPr>
          <w:rFonts w:ascii="Courier New" w:hAnsi="Courier New"/>
          <w:sz w:val="22"/>
          <w:lang w:val="ru-RU"/>
        </w:rPr>
        <w:t xml:space="preserve"> </w:t>
      </w:r>
      <w:proofErr w:type="spellStart"/>
      <w:r>
        <w:rPr>
          <w:rFonts w:ascii="Courier New" w:hAnsi="Courier New"/>
          <w:sz w:val="22"/>
        </w:rPr>
        <w:t>href</w:t>
      </w:r>
      <w:proofErr w:type="spellEnd"/>
      <w:r w:rsidRPr="0045316A">
        <w:rPr>
          <w:rFonts w:ascii="Courier New" w:hAnsi="Courier New"/>
          <w:sz w:val="22"/>
          <w:lang w:val="ru-RU"/>
        </w:rPr>
        <w:t>="</w:t>
      </w:r>
      <w:r>
        <w:rPr>
          <w:rFonts w:ascii="Courier New" w:hAnsi="Courier New"/>
          <w:sz w:val="22"/>
        </w:rPr>
        <w:t>index</w:t>
      </w:r>
      <w:r w:rsidRPr="0045316A">
        <w:rPr>
          <w:rFonts w:ascii="Courier New" w:hAnsi="Courier New"/>
          <w:sz w:val="22"/>
          <w:lang w:val="ru-RU"/>
        </w:rPr>
        <w:t>.</w:t>
      </w:r>
      <w:r>
        <w:rPr>
          <w:rFonts w:ascii="Courier New" w:hAnsi="Courier New"/>
          <w:sz w:val="22"/>
        </w:rPr>
        <w:t>html</w:t>
      </w:r>
      <w:proofErr w:type="gramStart"/>
      <w:r w:rsidRPr="0045316A">
        <w:rPr>
          <w:rFonts w:ascii="Courier New" w:hAnsi="Courier New"/>
          <w:sz w:val="22"/>
          <w:lang w:val="ru-RU"/>
        </w:rPr>
        <w:t>"&gt;</w:t>
      </w:r>
      <w:r w:rsidRPr="00087A27">
        <w:rPr>
          <w:rFonts w:ascii="Courier New" w:hAnsi="Courier New"/>
          <w:sz w:val="22"/>
          <w:lang w:val="ru-RU"/>
        </w:rPr>
        <w:t>Главная</w:t>
      </w:r>
      <w:proofErr w:type="gramEnd"/>
      <w:r w:rsidRPr="0045316A">
        <w:rPr>
          <w:rFonts w:ascii="Courier New" w:hAnsi="Courier New"/>
          <w:sz w:val="22"/>
          <w:lang w:val="ru-RU"/>
        </w:rPr>
        <w:t>&lt;/</w:t>
      </w:r>
      <w:r>
        <w:rPr>
          <w:rFonts w:ascii="Courier New" w:hAnsi="Courier New"/>
          <w:sz w:val="22"/>
        </w:rPr>
        <w:t>a</w:t>
      </w:r>
      <w:r w:rsidRPr="0045316A">
        <w:rPr>
          <w:rFonts w:ascii="Courier New" w:hAnsi="Courier New"/>
          <w:sz w:val="22"/>
          <w:lang w:val="ru-RU"/>
        </w:rPr>
        <w:t>&gt;</w:t>
      </w:r>
      <w:r w:rsidRPr="0045316A">
        <w:rPr>
          <w:rFonts w:ascii="Courier New" w:hAnsi="Courier New"/>
          <w:sz w:val="22"/>
          <w:lang w:val="ru-RU"/>
        </w:rPr>
        <w:br/>
        <w:t xml:space="preserve"> </w:t>
      </w:r>
      <w:proofErr w:type="gramStart"/>
      <w:r w:rsidRPr="0045316A">
        <w:rPr>
          <w:rFonts w:ascii="Courier New" w:hAnsi="Courier New"/>
          <w:sz w:val="22"/>
          <w:lang w:val="ru-RU"/>
        </w:rPr>
        <w:t xml:space="preserve">   &lt;</w:t>
      </w:r>
      <w:proofErr w:type="gramEnd"/>
      <w:r>
        <w:rPr>
          <w:rFonts w:ascii="Courier New" w:hAnsi="Courier New"/>
          <w:sz w:val="22"/>
        </w:rPr>
        <w:t>a</w:t>
      </w:r>
      <w:r w:rsidRPr="0045316A">
        <w:rPr>
          <w:rFonts w:ascii="Courier New" w:hAnsi="Courier New"/>
          <w:sz w:val="22"/>
          <w:lang w:val="ru-RU"/>
        </w:rPr>
        <w:t xml:space="preserve"> </w:t>
      </w:r>
      <w:proofErr w:type="spellStart"/>
      <w:r>
        <w:rPr>
          <w:rFonts w:ascii="Courier New" w:hAnsi="Courier New"/>
          <w:sz w:val="22"/>
        </w:rPr>
        <w:t>href</w:t>
      </w:r>
      <w:proofErr w:type="spellEnd"/>
      <w:r w:rsidRPr="0045316A">
        <w:rPr>
          <w:rFonts w:ascii="Courier New" w:hAnsi="Courier New"/>
          <w:sz w:val="22"/>
          <w:lang w:val="ru-RU"/>
        </w:rPr>
        <w:t>="</w:t>
      </w:r>
      <w:r>
        <w:rPr>
          <w:rFonts w:ascii="Courier New" w:hAnsi="Courier New"/>
          <w:sz w:val="22"/>
        </w:rPr>
        <w:t>catalog</w:t>
      </w:r>
      <w:r w:rsidRPr="0045316A">
        <w:rPr>
          <w:rFonts w:ascii="Courier New" w:hAnsi="Courier New"/>
          <w:sz w:val="22"/>
          <w:lang w:val="ru-RU"/>
        </w:rPr>
        <w:t>.</w:t>
      </w:r>
      <w:r>
        <w:rPr>
          <w:rFonts w:ascii="Courier New" w:hAnsi="Courier New"/>
          <w:sz w:val="22"/>
        </w:rPr>
        <w:t>html</w:t>
      </w:r>
      <w:proofErr w:type="gramStart"/>
      <w:r w:rsidRPr="0045316A">
        <w:rPr>
          <w:rFonts w:ascii="Courier New" w:hAnsi="Courier New"/>
          <w:sz w:val="22"/>
          <w:lang w:val="ru-RU"/>
        </w:rPr>
        <w:t>"&gt;</w:t>
      </w:r>
      <w:r w:rsidRPr="00087A27">
        <w:rPr>
          <w:rFonts w:ascii="Courier New" w:hAnsi="Courier New"/>
          <w:sz w:val="22"/>
          <w:lang w:val="ru-RU"/>
        </w:rPr>
        <w:t>Каталог</w:t>
      </w:r>
      <w:proofErr w:type="gramEnd"/>
      <w:r w:rsidRPr="0045316A">
        <w:rPr>
          <w:rFonts w:ascii="Courier New" w:hAnsi="Courier New"/>
          <w:sz w:val="22"/>
          <w:lang w:val="ru-RU"/>
        </w:rPr>
        <w:t>&lt;/</w:t>
      </w:r>
      <w:r>
        <w:rPr>
          <w:rFonts w:ascii="Courier New" w:hAnsi="Courier New"/>
          <w:sz w:val="22"/>
        </w:rPr>
        <w:t>a</w:t>
      </w:r>
      <w:r w:rsidRPr="0045316A">
        <w:rPr>
          <w:rFonts w:ascii="Courier New" w:hAnsi="Courier New"/>
          <w:sz w:val="22"/>
          <w:lang w:val="ru-RU"/>
        </w:rPr>
        <w:t>&gt;</w:t>
      </w:r>
      <w:r w:rsidRPr="0045316A">
        <w:rPr>
          <w:rFonts w:ascii="Courier New" w:hAnsi="Courier New"/>
          <w:sz w:val="22"/>
          <w:lang w:val="ru-RU"/>
        </w:rPr>
        <w:br/>
        <w:t xml:space="preserve"> </w:t>
      </w:r>
      <w:proofErr w:type="gramStart"/>
      <w:r w:rsidRPr="0045316A">
        <w:rPr>
          <w:rFonts w:ascii="Courier New" w:hAnsi="Courier New"/>
          <w:sz w:val="22"/>
          <w:lang w:val="ru-RU"/>
        </w:rPr>
        <w:t xml:space="preserve">   &lt;</w:t>
      </w:r>
      <w:proofErr w:type="gramEnd"/>
      <w:r>
        <w:rPr>
          <w:rFonts w:ascii="Courier New" w:hAnsi="Courier New"/>
          <w:sz w:val="22"/>
        </w:rPr>
        <w:t>a</w:t>
      </w:r>
      <w:r w:rsidRPr="0045316A">
        <w:rPr>
          <w:rFonts w:ascii="Courier New" w:hAnsi="Courier New"/>
          <w:sz w:val="22"/>
          <w:lang w:val="ru-RU"/>
        </w:rPr>
        <w:t xml:space="preserve"> </w:t>
      </w:r>
      <w:proofErr w:type="spellStart"/>
      <w:r>
        <w:rPr>
          <w:rFonts w:ascii="Courier New" w:hAnsi="Courier New"/>
          <w:sz w:val="22"/>
        </w:rPr>
        <w:t>href</w:t>
      </w:r>
      <w:proofErr w:type="spellEnd"/>
      <w:r w:rsidRPr="0045316A">
        <w:rPr>
          <w:rFonts w:ascii="Courier New" w:hAnsi="Courier New"/>
          <w:sz w:val="22"/>
          <w:lang w:val="ru-RU"/>
        </w:rPr>
        <w:t>="</w:t>
      </w:r>
      <w:r>
        <w:rPr>
          <w:rFonts w:ascii="Courier New" w:hAnsi="Courier New"/>
          <w:sz w:val="22"/>
        </w:rPr>
        <w:t>about</w:t>
      </w:r>
      <w:r w:rsidRPr="0045316A">
        <w:rPr>
          <w:rFonts w:ascii="Courier New" w:hAnsi="Courier New"/>
          <w:sz w:val="22"/>
          <w:lang w:val="ru-RU"/>
        </w:rPr>
        <w:t>.</w:t>
      </w:r>
      <w:r>
        <w:rPr>
          <w:rFonts w:ascii="Courier New" w:hAnsi="Courier New"/>
          <w:sz w:val="22"/>
        </w:rPr>
        <w:t>html</w:t>
      </w:r>
      <w:proofErr w:type="gramStart"/>
      <w:r w:rsidRPr="0045316A">
        <w:rPr>
          <w:rFonts w:ascii="Courier New" w:hAnsi="Courier New"/>
          <w:sz w:val="22"/>
          <w:lang w:val="ru-RU"/>
        </w:rPr>
        <w:t>"&gt;</w:t>
      </w:r>
      <w:r w:rsidRPr="00087A27">
        <w:rPr>
          <w:rFonts w:ascii="Courier New" w:hAnsi="Courier New"/>
          <w:sz w:val="22"/>
          <w:lang w:val="ru-RU"/>
        </w:rPr>
        <w:t>О</w:t>
      </w:r>
      <w:proofErr w:type="gramEnd"/>
      <w:r w:rsidRPr="0045316A">
        <w:rPr>
          <w:rFonts w:ascii="Courier New" w:hAnsi="Courier New"/>
          <w:sz w:val="22"/>
          <w:lang w:val="ru-RU"/>
        </w:rPr>
        <w:t xml:space="preserve"> </w:t>
      </w:r>
      <w:r w:rsidRPr="00087A27">
        <w:rPr>
          <w:rFonts w:ascii="Courier New" w:hAnsi="Courier New"/>
          <w:sz w:val="22"/>
          <w:lang w:val="ru-RU"/>
        </w:rPr>
        <w:t>магазине</w:t>
      </w:r>
      <w:r w:rsidRPr="0045316A">
        <w:rPr>
          <w:rFonts w:ascii="Courier New" w:hAnsi="Courier New"/>
          <w:sz w:val="22"/>
          <w:lang w:val="ru-RU"/>
        </w:rPr>
        <w:t>&lt;/</w:t>
      </w:r>
      <w:r>
        <w:rPr>
          <w:rFonts w:ascii="Courier New" w:hAnsi="Courier New"/>
          <w:sz w:val="22"/>
        </w:rPr>
        <w:t>a</w:t>
      </w:r>
      <w:r w:rsidRPr="0045316A">
        <w:rPr>
          <w:rFonts w:ascii="Courier New" w:hAnsi="Courier New"/>
          <w:sz w:val="22"/>
          <w:lang w:val="ru-RU"/>
        </w:rPr>
        <w:t>&gt;</w:t>
      </w:r>
      <w:r w:rsidRPr="0045316A">
        <w:rPr>
          <w:rFonts w:ascii="Courier New" w:hAnsi="Courier New"/>
          <w:sz w:val="22"/>
          <w:lang w:val="ru-RU"/>
        </w:rPr>
        <w:br/>
        <w:t xml:space="preserve"> </w:t>
      </w:r>
      <w:proofErr w:type="gramStart"/>
      <w:r w:rsidRPr="0045316A">
        <w:rPr>
          <w:rFonts w:ascii="Courier New" w:hAnsi="Courier New"/>
          <w:sz w:val="22"/>
          <w:lang w:val="ru-RU"/>
        </w:rPr>
        <w:t xml:space="preserve">   &lt;</w:t>
      </w:r>
      <w:proofErr w:type="gramEnd"/>
      <w:r>
        <w:rPr>
          <w:rFonts w:ascii="Courier New" w:hAnsi="Courier New"/>
          <w:sz w:val="22"/>
        </w:rPr>
        <w:t>a</w:t>
      </w:r>
      <w:r w:rsidRPr="0045316A">
        <w:rPr>
          <w:rFonts w:ascii="Courier New" w:hAnsi="Courier New"/>
          <w:sz w:val="22"/>
          <w:lang w:val="ru-RU"/>
        </w:rPr>
        <w:t xml:space="preserve"> </w:t>
      </w:r>
      <w:proofErr w:type="spellStart"/>
      <w:r>
        <w:rPr>
          <w:rFonts w:ascii="Courier New" w:hAnsi="Courier New"/>
          <w:sz w:val="22"/>
        </w:rPr>
        <w:t>href</w:t>
      </w:r>
      <w:proofErr w:type="spellEnd"/>
      <w:r w:rsidRPr="0045316A">
        <w:rPr>
          <w:rFonts w:ascii="Courier New" w:hAnsi="Courier New"/>
          <w:sz w:val="22"/>
          <w:lang w:val="ru-RU"/>
        </w:rPr>
        <w:t>="</w:t>
      </w:r>
      <w:r>
        <w:rPr>
          <w:rFonts w:ascii="Courier New" w:hAnsi="Courier New"/>
          <w:sz w:val="22"/>
        </w:rPr>
        <w:t>contact</w:t>
      </w:r>
      <w:r w:rsidRPr="0045316A">
        <w:rPr>
          <w:rFonts w:ascii="Courier New" w:hAnsi="Courier New"/>
          <w:sz w:val="22"/>
          <w:lang w:val="ru-RU"/>
        </w:rPr>
        <w:t>.</w:t>
      </w:r>
      <w:r>
        <w:rPr>
          <w:rFonts w:ascii="Courier New" w:hAnsi="Courier New"/>
          <w:sz w:val="22"/>
        </w:rPr>
        <w:t>html</w:t>
      </w:r>
      <w:proofErr w:type="gramStart"/>
      <w:r w:rsidRPr="0045316A">
        <w:rPr>
          <w:rFonts w:ascii="Courier New" w:hAnsi="Courier New"/>
          <w:sz w:val="22"/>
          <w:lang w:val="ru-RU"/>
        </w:rPr>
        <w:t>"&gt;</w:t>
      </w:r>
      <w:r w:rsidRPr="00087A27">
        <w:rPr>
          <w:rFonts w:ascii="Courier New" w:hAnsi="Courier New"/>
          <w:sz w:val="22"/>
          <w:lang w:val="ru-RU"/>
        </w:rPr>
        <w:t>Контакты</w:t>
      </w:r>
      <w:proofErr w:type="gramEnd"/>
      <w:r w:rsidRPr="0045316A">
        <w:rPr>
          <w:rFonts w:ascii="Courier New" w:hAnsi="Courier New"/>
          <w:sz w:val="22"/>
          <w:lang w:val="ru-RU"/>
        </w:rPr>
        <w:t>&lt;/</w:t>
      </w:r>
      <w:r>
        <w:rPr>
          <w:rFonts w:ascii="Courier New" w:hAnsi="Courier New"/>
          <w:sz w:val="22"/>
        </w:rPr>
        <w:t>a</w:t>
      </w:r>
      <w:r w:rsidRPr="0045316A">
        <w:rPr>
          <w:rFonts w:ascii="Courier New" w:hAnsi="Courier New"/>
          <w:sz w:val="22"/>
          <w:lang w:val="ru-RU"/>
        </w:rPr>
        <w:t>&gt;</w:t>
      </w:r>
      <w:r w:rsidRPr="0045316A">
        <w:rPr>
          <w:rFonts w:ascii="Courier New" w:hAnsi="Courier New"/>
          <w:sz w:val="22"/>
          <w:lang w:val="ru-RU"/>
        </w:rPr>
        <w:br/>
        <w:t>&lt;/</w:t>
      </w:r>
      <w:r>
        <w:rPr>
          <w:rFonts w:ascii="Courier New" w:hAnsi="Courier New"/>
          <w:sz w:val="22"/>
        </w:rPr>
        <w:t>nav</w:t>
      </w:r>
      <w:r w:rsidRPr="0045316A">
        <w:rPr>
          <w:rFonts w:ascii="Courier New" w:hAnsi="Courier New"/>
          <w:sz w:val="22"/>
          <w:lang w:val="ru-RU"/>
        </w:rPr>
        <w:t>&gt;</w:t>
      </w:r>
    </w:p>
    <w:p w14:paraId="196E8F85" w14:textId="77777777" w:rsidR="00331568" w:rsidRDefault="00331568" w:rsidP="00331568">
      <w:pPr>
        <w:spacing w:after="0" w:line="360" w:lineRule="auto"/>
        <w:rPr>
          <w:lang w:val="az-Latn-AZ"/>
        </w:rPr>
      </w:pPr>
    </w:p>
    <w:p w14:paraId="5DC05675" w14:textId="77777777" w:rsidR="00331568" w:rsidRPr="00087A27" w:rsidRDefault="00331568" w:rsidP="00331568">
      <w:pPr>
        <w:spacing w:after="0" w:line="360" w:lineRule="auto"/>
        <w:rPr>
          <w:lang w:val="ru-RU"/>
        </w:rPr>
      </w:pPr>
      <w:r w:rsidRPr="00087A27">
        <w:rPr>
          <w:b/>
          <w:lang w:val="ru-RU"/>
        </w:rPr>
        <w:t>РАЗРАБОТКА КАТАЛОГА ТОВАРОВ</w:t>
      </w:r>
    </w:p>
    <w:p w14:paraId="36C1B865" w14:textId="3A81B6AD" w:rsidR="00331568" w:rsidRDefault="00331568" w:rsidP="00331568">
      <w:pPr>
        <w:spacing w:after="0" w:line="360" w:lineRule="auto"/>
      </w:pPr>
      <w:r w:rsidRPr="00087A27">
        <w:rPr>
          <w:lang w:val="ru-RU"/>
        </w:rPr>
        <w:t xml:space="preserve">Каталог является одной из самых важных частей сайта. </w:t>
      </w:r>
      <w:r w:rsidRPr="00087A27">
        <w:rPr>
          <w:lang w:val="ru-RU"/>
        </w:rPr>
        <w:br/>
        <w:t>Он предназначен для отображения ассортимента обуви и удобного поиска товаров.</w:t>
      </w:r>
      <w:r w:rsidRPr="00087A27">
        <w:rPr>
          <w:lang w:val="ru-RU"/>
        </w:rPr>
        <w:br/>
        <w:t>Каждая карточка товара содержит:</w:t>
      </w:r>
      <w:r w:rsidRPr="00087A27">
        <w:rPr>
          <w:lang w:val="ru-RU"/>
        </w:rPr>
        <w:br/>
        <w:t>- изображение обуви;</w:t>
      </w:r>
      <w:r w:rsidRPr="00087A27">
        <w:rPr>
          <w:lang w:val="ru-RU"/>
        </w:rPr>
        <w:br/>
        <w:t>- название модели;</w:t>
      </w:r>
      <w:r w:rsidRPr="00087A27">
        <w:rPr>
          <w:lang w:val="ru-RU"/>
        </w:rPr>
        <w:br/>
        <w:t>- цену;</w:t>
      </w:r>
      <w:r w:rsidRPr="00087A27">
        <w:rPr>
          <w:lang w:val="ru-RU"/>
        </w:rPr>
        <w:br/>
        <w:t>- кнопку просмотра информации.</w:t>
      </w:r>
      <w:r w:rsidRPr="00087A27">
        <w:rPr>
          <w:lang w:val="ru-RU"/>
        </w:rPr>
        <w:br/>
        <w:t xml:space="preserve">Для хранения категории товара используется атрибут </w:t>
      </w:r>
      <w:r>
        <w:t>data</w:t>
      </w:r>
      <w:r w:rsidRPr="00087A27">
        <w:rPr>
          <w:lang w:val="ru-RU"/>
        </w:rPr>
        <w:t>-</w:t>
      </w:r>
      <w:r>
        <w:t>category</w:t>
      </w:r>
      <w:r w:rsidRPr="00087A27">
        <w:rPr>
          <w:lang w:val="ru-RU"/>
        </w:rPr>
        <w:t xml:space="preserve">. </w:t>
      </w:r>
      <w:r w:rsidRPr="00087A27">
        <w:rPr>
          <w:lang w:val="ru-RU"/>
        </w:rPr>
        <w:br/>
        <w:t xml:space="preserve">Это позволяет реализовать фильтрацию товаров через </w:t>
      </w:r>
      <w:r>
        <w:t>JavaScript</w:t>
      </w:r>
      <w:r w:rsidRPr="00087A27">
        <w:rPr>
          <w:lang w:val="ru-RU"/>
        </w:rPr>
        <w:t>.</w:t>
      </w:r>
      <w:r w:rsidRPr="00087A27">
        <w:rPr>
          <w:lang w:val="ru-RU"/>
        </w:rPr>
        <w:br/>
      </w:r>
      <w:r w:rsidRPr="00087A27">
        <w:rPr>
          <w:lang w:val="ru-RU"/>
        </w:rPr>
        <w:br/>
      </w:r>
      <w:proofErr w:type="spellStart"/>
      <w:r>
        <w:t>Пример</w:t>
      </w:r>
      <w:proofErr w:type="spellEnd"/>
      <w:r>
        <w:t xml:space="preserve"> </w:t>
      </w:r>
      <w:proofErr w:type="spellStart"/>
      <w:r>
        <w:t>карточки</w:t>
      </w:r>
      <w:proofErr w:type="spellEnd"/>
      <w:r>
        <w:t xml:space="preserve"> </w:t>
      </w:r>
      <w:proofErr w:type="spellStart"/>
      <w:r>
        <w:t>товара</w:t>
      </w:r>
      <w:proofErr w:type="spellEnd"/>
      <w:r>
        <w:t>:</w:t>
      </w:r>
      <w:r>
        <w:br/>
      </w:r>
    </w:p>
    <w:p w14:paraId="40CBD821" w14:textId="77777777" w:rsidR="00331568" w:rsidRDefault="00331568" w:rsidP="00331568">
      <w:pPr>
        <w:spacing w:after="0" w:line="360" w:lineRule="auto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>&lt;article class="product-card" data-category="classic"&gt;</w:t>
      </w:r>
      <w:r>
        <w:rPr>
          <w:rFonts w:ascii="Courier New" w:hAnsi="Courier New"/>
          <w:sz w:val="22"/>
        </w:rPr>
        <w:br/>
        <w:t xml:space="preserve">    &lt;</w:t>
      </w:r>
      <w:proofErr w:type="spellStart"/>
      <w:r>
        <w:rPr>
          <w:rFonts w:ascii="Courier New" w:hAnsi="Courier New"/>
          <w:sz w:val="22"/>
        </w:rPr>
        <w:t>img</w:t>
      </w:r>
      <w:proofErr w:type="spellEnd"/>
      <w:r>
        <w:rPr>
          <w:rFonts w:ascii="Courier New" w:hAnsi="Courier New"/>
          <w:sz w:val="22"/>
        </w:rPr>
        <w:t xml:space="preserve"> </w:t>
      </w:r>
      <w:proofErr w:type="spellStart"/>
      <w:r>
        <w:rPr>
          <w:rFonts w:ascii="Courier New" w:hAnsi="Courier New"/>
          <w:sz w:val="22"/>
        </w:rPr>
        <w:t>src</w:t>
      </w:r>
      <w:proofErr w:type="spellEnd"/>
      <w:r>
        <w:rPr>
          <w:rFonts w:ascii="Courier New" w:hAnsi="Courier New"/>
          <w:sz w:val="22"/>
        </w:rPr>
        <w:t>="shoe.jpg" alt="</w:t>
      </w:r>
      <w:proofErr w:type="spellStart"/>
      <w:r>
        <w:rPr>
          <w:rFonts w:ascii="Courier New" w:hAnsi="Courier New"/>
          <w:sz w:val="22"/>
        </w:rPr>
        <w:t>Туфли</w:t>
      </w:r>
      <w:proofErr w:type="spellEnd"/>
      <w:r>
        <w:rPr>
          <w:rFonts w:ascii="Courier New" w:hAnsi="Courier New"/>
          <w:sz w:val="22"/>
        </w:rPr>
        <w:t>"&gt;</w:t>
      </w:r>
      <w:r>
        <w:rPr>
          <w:rFonts w:ascii="Courier New" w:hAnsi="Courier New"/>
          <w:sz w:val="22"/>
        </w:rPr>
        <w:br/>
        <w:t xml:space="preserve">    &lt;div class="product-</w:t>
      </w:r>
      <w:proofErr w:type="spellStart"/>
      <w:r>
        <w:rPr>
          <w:rFonts w:ascii="Courier New" w:hAnsi="Courier New"/>
          <w:sz w:val="22"/>
        </w:rPr>
        <w:t>card__body</w:t>
      </w:r>
      <w:proofErr w:type="spellEnd"/>
      <w:r>
        <w:rPr>
          <w:rFonts w:ascii="Courier New" w:hAnsi="Courier New"/>
          <w:sz w:val="22"/>
        </w:rPr>
        <w:t>"&gt;</w:t>
      </w:r>
      <w:r>
        <w:rPr>
          <w:rFonts w:ascii="Courier New" w:hAnsi="Courier New"/>
          <w:sz w:val="22"/>
        </w:rPr>
        <w:br/>
        <w:t xml:space="preserve">        &lt;h3&gt;</w:t>
      </w:r>
      <w:proofErr w:type="spellStart"/>
      <w:r>
        <w:rPr>
          <w:rFonts w:ascii="Courier New" w:hAnsi="Courier New"/>
          <w:sz w:val="22"/>
        </w:rPr>
        <w:t>Туфли</w:t>
      </w:r>
      <w:proofErr w:type="spellEnd"/>
      <w:r>
        <w:rPr>
          <w:rFonts w:ascii="Courier New" w:hAnsi="Courier New"/>
          <w:sz w:val="22"/>
        </w:rPr>
        <w:t xml:space="preserve"> Classic Beige&lt;/h3&gt;</w:t>
      </w:r>
      <w:r>
        <w:rPr>
          <w:rFonts w:ascii="Courier New" w:hAnsi="Courier New"/>
          <w:sz w:val="22"/>
        </w:rPr>
        <w:br/>
        <w:t xml:space="preserve">        &lt;p&gt;129 AZN&lt;/p&gt;</w:t>
      </w:r>
      <w:r>
        <w:rPr>
          <w:rFonts w:ascii="Courier New" w:hAnsi="Courier New"/>
          <w:sz w:val="22"/>
        </w:rPr>
        <w:br/>
        <w:t xml:space="preserve">    &lt;/div&gt;</w:t>
      </w:r>
      <w:r>
        <w:rPr>
          <w:rFonts w:ascii="Courier New" w:hAnsi="Courier New"/>
          <w:sz w:val="22"/>
        </w:rPr>
        <w:br/>
        <w:t>&lt;/article&gt;</w:t>
      </w:r>
    </w:p>
    <w:p w14:paraId="35642ED6" w14:textId="77777777" w:rsidR="00331568" w:rsidRPr="00331568" w:rsidRDefault="00331568" w:rsidP="00331568">
      <w:pPr>
        <w:spacing w:after="0" w:line="360" w:lineRule="auto"/>
        <w:rPr>
          <w:lang w:val="ru-RU"/>
        </w:rPr>
      </w:pPr>
      <w:r w:rsidRPr="00331568">
        <w:rPr>
          <w:b/>
          <w:lang w:val="ru-RU"/>
        </w:rPr>
        <w:lastRenderedPageBreak/>
        <w:t xml:space="preserve">1.2 Использование </w:t>
      </w:r>
      <w:r>
        <w:rPr>
          <w:b/>
        </w:rPr>
        <w:t>CSS</w:t>
      </w:r>
      <w:r w:rsidRPr="00331568">
        <w:rPr>
          <w:b/>
          <w:lang w:val="ru-RU"/>
        </w:rPr>
        <w:t>3</w:t>
      </w:r>
    </w:p>
    <w:p w14:paraId="15B061A0" w14:textId="77777777" w:rsidR="00F8541E" w:rsidRPr="0045316A" w:rsidRDefault="00331568" w:rsidP="00331568">
      <w:pPr>
        <w:spacing w:after="0" w:line="360" w:lineRule="auto"/>
        <w:rPr>
          <w:lang w:val="ru-RU"/>
        </w:rPr>
      </w:pPr>
      <w:r>
        <w:t>CSS</w:t>
      </w:r>
      <w:r w:rsidRPr="00331568">
        <w:rPr>
          <w:lang w:val="ru-RU"/>
        </w:rPr>
        <w:t xml:space="preserve">3 использовался для оформления интерфейса сайта. </w:t>
      </w:r>
      <w:r w:rsidRPr="00331568">
        <w:rPr>
          <w:lang w:val="ru-RU"/>
        </w:rPr>
        <w:br/>
        <w:t xml:space="preserve">С помощью </w:t>
      </w:r>
      <w:r>
        <w:t>CSS</w:t>
      </w:r>
      <w:r w:rsidRPr="00331568">
        <w:rPr>
          <w:lang w:val="ru-RU"/>
        </w:rPr>
        <w:t xml:space="preserve"> были созданы стили кнопок, карточек товаров, сетки каталога и адаптивного интерфейса.</w:t>
      </w:r>
      <w:r w:rsidRPr="00331568">
        <w:rPr>
          <w:lang w:val="ru-RU"/>
        </w:rPr>
        <w:br/>
      </w:r>
      <w:r w:rsidRPr="00331568">
        <w:rPr>
          <w:lang w:val="ru-RU"/>
        </w:rPr>
        <w:br/>
        <w:t>Для создания современного дизайна применялись:</w:t>
      </w:r>
      <w:r w:rsidRPr="00331568">
        <w:rPr>
          <w:lang w:val="ru-RU"/>
        </w:rPr>
        <w:br/>
        <w:t xml:space="preserve">- </w:t>
      </w:r>
      <w:r>
        <w:t>Flexbox</w:t>
      </w:r>
      <w:r w:rsidRPr="00331568">
        <w:rPr>
          <w:lang w:val="ru-RU"/>
        </w:rPr>
        <w:t>;</w:t>
      </w:r>
      <w:r w:rsidRPr="00331568">
        <w:rPr>
          <w:lang w:val="ru-RU"/>
        </w:rPr>
        <w:br/>
        <w:t xml:space="preserve">- </w:t>
      </w:r>
      <w:r>
        <w:t>CSS</w:t>
      </w:r>
      <w:r w:rsidRPr="00331568">
        <w:rPr>
          <w:lang w:val="ru-RU"/>
        </w:rPr>
        <w:t xml:space="preserve"> </w:t>
      </w:r>
      <w:r>
        <w:t>Grid</w:t>
      </w:r>
      <w:r w:rsidRPr="00331568">
        <w:rPr>
          <w:lang w:val="ru-RU"/>
        </w:rPr>
        <w:t>;</w:t>
      </w:r>
      <w:r w:rsidRPr="00331568">
        <w:rPr>
          <w:lang w:val="ru-RU"/>
        </w:rPr>
        <w:br/>
        <w:t xml:space="preserve">- </w:t>
      </w:r>
      <w:r>
        <w:t>CSS</w:t>
      </w:r>
      <w:r w:rsidRPr="00331568">
        <w:rPr>
          <w:lang w:val="ru-RU"/>
        </w:rPr>
        <w:t>-переменные;</w:t>
      </w:r>
      <w:r w:rsidRPr="00331568">
        <w:rPr>
          <w:lang w:val="ru-RU"/>
        </w:rPr>
        <w:br/>
        <w:t>- анимации и эффекты наведения.</w:t>
      </w:r>
      <w:r w:rsidRPr="00331568">
        <w:rPr>
          <w:lang w:val="ru-RU"/>
        </w:rPr>
        <w:br/>
      </w:r>
      <w:r w:rsidRPr="00331568">
        <w:rPr>
          <w:lang w:val="ru-RU"/>
        </w:rPr>
        <w:br/>
        <w:t xml:space="preserve">Пример </w:t>
      </w:r>
      <w:r>
        <w:t>CSS</w:t>
      </w:r>
      <w:r w:rsidRPr="00331568">
        <w:rPr>
          <w:lang w:val="ru-RU"/>
        </w:rPr>
        <w:t>-кода:</w:t>
      </w:r>
      <w:r w:rsidRPr="00331568">
        <w:rPr>
          <w:lang w:val="ru-RU"/>
        </w:rPr>
        <w:br/>
        <w:t>:</w:t>
      </w:r>
      <w:r>
        <w:t>root</w:t>
      </w:r>
      <w:r w:rsidRPr="00331568">
        <w:rPr>
          <w:lang w:val="ru-RU"/>
        </w:rPr>
        <w:t xml:space="preserve"> {</w:t>
      </w:r>
      <w:r w:rsidRPr="00331568">
        <w:rPr>
          <w:lang w:val="ru-RU"/>
        </w:rPr>
        <w:br/>
        <w:t>--</w:t>
      </w:r>
      <w:proofErr w:type="spellStart"/>
      <w:r>
        <w:t>bg</w:t>
      </w:r>
      <w:proofErr w:type="spellEnd"/>
      <w:r w:rsidRPr="00331568">
        <w:rPr>
          <w:lang w:val="ru-RU"/>
        </w:rPr>
        <w:t>: #</w:t>
      </w:r>
      <w:proofErr w:type="spellStart"/>
      <w:r>
        <w:t>fff</w:t>
      </w:r>
      <w:proofErr w:type="spellEnd"/>
      <w:r w:rsidRPr="00331568">
        <w:rPr>
          <w:lang w:val="ru-RU"/>
        </w:rPr>
        <w:t>8</w:t>
      </w:r>
      <w:r>
        <w:t>f</w:t>
      </w:r>
      <w:r w:rsidRPr="00331568">
        <w:rPr>
          <w:lang w:val="ru-RU"/>
        </w:rPr>
        <w:t>7;</w:t>
      </w:r>
      <w:r w:rsidRPr="00331568">
        <w:rPr>
          <w:lang w:val="ru-RU"/>
        </w:rPr>
        <w:br/>
        <w:t>--</w:t>
      </w:r>
      <w:r>
        <w:t>accent</w:t>
      </w:r>
      <w:r w:rsidRPr="00331568">
        <w:rPr>
          <w:lang w:val="ru-RU"/>
        </w:rPr>
        <w:t>: #</w:t>
      </w:r>
      <w:r>
        <w:t>b</w:t>
      </w:r>
      <w:r w:rsidRPr="00331568">
        <w:rPr>
          <w:lang w:val="ru-RU"/>
        </w:rPr>
        <w:t>64</w:t>
      </w:r>
      <w:r>
        <w:t>d</w:t>
      </w:r>
      <w:r w:rsidRPr="00331568">
        <w:rPr>
          <w:lang w:val="ru-RU"/>
        </w:rPr>
        <w:t>61;</w:t>
      </w:r>
      <w:r w:rsidRPr="00331568">
        <w:rPr>
          <w:lang w:val="ru-RU"/>
        </w:rPr>
        <w:br/>
        <w:t>}</w:t>
      </w:r>
    </w:p>
    <w:p w14:paraId="14E2B484" w14:textId="77777777" w:rsidR="00F8541E" w:rsidRPr="0045316A" w:rsidRDefault="00F8541E" w:rsidP="00F8541E">
      <w:pPr>
        <w:spacing w:after="0" w:line="360" w:lineRule="auto"/>
        <w:rPr>
          <w:lang w:val="ru-RU"/>
        </w:rPr>
      </w:pPr>
    </w:p>
    <w:p w14:paraId="0D01BB58" w14:textId="5C571C3A" w:rsidR="00F8541E" w:rsidRPr="00087A27" w:rsidRDefault="00F8541E" w:rsidP="00F8541E">
      <w:pPr>
        <w:spacing w:after="0" w:line="360" w:lineRule="auto"/>
        <w:rPr>
          <w:lang w:val="ru-RU"/>
        </w:rPr>
      </w:pPr>
      <w:r w:rsidRPr="00087A27">
        <w:rPr>
          <w:b/>
          <w:lang w:val="ru-RU"/>
        </w:rPr>
        <w:t xml:space="preserve">СТИЛИЗАЦИЯ САЙТА ПРИ ПОМОЩИ </w:t>
      </w:r>
      <w:r>
        <w:rPr>
          <w:b/>
        </w:rPr>
        <w:t>CSS</w:t>
      </w:r>
    </w:p>
    <w:p w14:paraId="167CD0E0" w14:textId="77777777" w:rsidR="00F8541E" w:rsidRDefault="00F8541E" w:rsidP="00F8541E">
      <w:pPr>
        <w:spacing w:after="0" w:line="360" w:lineRule="auto"/>
        <w:rPr>
          <w:lang w:val="az-Latn-AZ"/>
        </w:rPr>
      </w:pPr>
      <w:r w:rsidRPr="00087A27">
        <w:rPr>
          <w:lang w:val="ru-RU"/>
        </w:rPr>
        <w:t xml:space="preserve">Для оформления сайта использовалась технология </w:t>
      </w:r>
      <w:r>
        <w:t>CSS</w:t>
      </w:r>
      <w:r w:rsidRPr="00087A27">
        <w:rPr>
          <w:lang w:val="ru-RU"/>
        </w:rPr>
        <w:t xml:space="preserve">3. </w:t>
      </w:r>
      <w:r w:rsidRPr="00087A27">
        <w:rPr>
          <w:lang w:val="ru-RU"/>
        </w:rPr>
        <w:br/>
        <w:t>Главной задачей было создание современного и аккуратного интерфейса.</w:t>
      </w:r>
    </w:p>
    <w:p w14:paraId="4D65D3CD" w14:textId="77777777" w:rsidR="00F8541E" w:rsidRPr="00087A27" w:rsidRDefault="00F8541E" w:rsidP="00F8541E">
      <w:pPr>
        <w:spacing w:after="0" w:line="360" w:lineRule="auto"/>
        <w:rPr>
          <w:lang w:val="ru-RU"/>
        </w:rPr>
      </w:pPr>
      <w:r w:rsidRPr="00087A27">
        <w:rPr>
          <w:lang w:val="ru-RU"/>
        </w:rPr>
        <w:br/>
        <w:t xml:space="preserve">В файле </w:t>
      </w:r>
      <w:r>
        <w:t>style</w:t>
      </w:r>
      <w:r w:rsidRPr="00087A27">
        <w:rPr>
          <w:lang w:val="ru-RU"/>
        </w:rPr>
        <w:t>.</w:t>
      </w:r>
      <w:proofErr w:type="spellStart"/>
      <w:r>
        <w:t>css</w:t>
      </w:r>
      <w:proofErr w:type="spellEnd"/>
      <w:r w:rsidRPr="00087A27">
        <w:rPr>
          <w:lang w:val="ru-RU"/>
        </w:rPr>
        <w:t xml:space="preserve"> были определены:</w:t>
      </w:r>
      <w:r w:rsidRPr="00087A27">
        <w:rPr>
          <w:lang w:val="ru-RU"/>
        </w:rPr>
        <w:br/>
        <w:t>- цветовая палитра;</w:t>
      </w:r>
      <w:r w:rsidRPr="00087A27">
        <w:rPr>
          <w:lang w:val="ru-RU"/>
        </w:rPr>
        <w:br/>
        <w:t>- стили кнопок;</w:t>
      </w:r>
      <w:r w:rsidRPr="00087A27">
        <w:rPr>
          <w:lang w:val="ru-RU"/>
        </w:rPr>
        <w:br/>
        <w:t>- оформление карточек;</w:t>
      </w:r>
      <w:r w:rsidRPr="00087A27">
        <w:rPr>
          <w:lang w:val="ru-RU"/>
        </w:rPr>
        <w:br/>
        <w:t>- адаптивная сетка;</w:t>
      </w:r>
      <w:r w:rsidRPr="00087A27">
        <w:rPr>
          <w:lang w:val="ru-RU"/>
        </w:rPr>
        <w:br/>
      </w:r>
      <w:r w:rsidRPr="00087A27">
        <w:rPr>
          <w:lang w:val="ru-RU"/>
        </w:rPr>
        <w:lastRenderedPageBreak/>
        <w:t>- анимации;</w:t>
      </w:r>
      <w:r w:rsidRPr="00087A27">
        <w:rPr>
          <w:lang w:val="ru-RU"/>
        </w:rPr>
        <w:br/>
        <w:t>- стили футера и навигации.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Для упрощения работы применялись </w:t>
      </w:r>
      <w:r>
        <w:t>CSS</w:t>
      </w:r>
      <w:r w:rsidRPr="00087A27">
        <w:rPr>
          <w:lang w:val="ru-RU"/>
        </w:rPr>
        <w:t>-переменные:</w:t>
      </w:r>
      <w:r w:rsidRPr="00087A27">
        <w:rPr>
          <w:lang w:val="ru-RU"/>
        </w:rPr>
        <w:br/>
      </w:r>
      <w:r w:rsidRPr="00087A27">
        <w:rPr>
          <w:lang w:val="ru-RU"/>
        </w:rPr>
        <w:br/>
        <w:t>:</w:t>
      </w:r>
      <w:r>
        <w:t>root</w:t>
      </w:r>
      <w:r w:rsidRPr="00087A27">
        <w:rPr>
          <w:lang w:val="ru-RU"/>
        </w:rPr>
        <w:t xml:space="preserve"> {</w:t>
      </w:r>
      <w:r w:rsidRPr="00087A27">
        <w:rPr>
          <w:lang w:val="ru-RU"/>
        </w:rPr>
        <w:br/>
        <w:t xml:space="preserve">    --</w:t>
      </w:r>
      <w:proofErr w:type="spellStart"/>
      <w:r>
        <w:t>bg</w:t>
      </w:r>
      <w:proofErr w:type="spellEnd"/>
      <w:r w:rsidRPr="00087A27">
        <w:rPr>
          <w:lang w:val="ru-RU"/>
        </w:rPr>
        <w:t>: #</w:t>
      </w:r>
      <w:proofErr w:type="spellStart"/>
      <w:r>
        <w:t>fff</w:t>
      </w:r>
      <w:proofErr w:type="spellEnd"/>
      <w:r w:rsidRPr="00087A27">
        <w:rPr>
          <w:lang w:val="ru-RU"/>
        </w:rPr>
        <w:t>8</w:t>
      </w:r>
      <w:r>
        <w:t>f</w:t>
      </w:r>
      <w:r w:rsidRPr="00087A27">
        <w:rPr>
          <w:lang w:val="ru-RU"/>
        </w:rPr>
        <w:t>7;</w:t>
      </w:r>
      <w:r w:rsidRPr="00087A27">
        <w:rPr>
          <w:lang w:val="ru-RU"/>
        </w:rPr>
        <w:br/>
        <w:t xml:space="preserve">    --</w:t>
      </w:r>
      <w:r>
        <w:t>accent</w:t>
      </w:r>
      <w:r w:rsidRPr="00087A27">
        <w:rPr>
          <w:lang w:val="ru-RU"/>
        </w:rPr>
        <w:t>: #</w:t>
      </w:r>
      <w:r>
        <w:t>b</w:t>
      </w:r>
      <w:r w:rsidRPr="00087A27">
        <w:rPr>
          <w:lang w:val="ru-RU"/>
        </w:rPr>
        <w:t>64</w:t>
      </w:r>
      <w:r>
        <w:t>d</w:t>
      </w:r>
      <w:r w:rsidRPr="00087A27">
        <w:rPr>
          <w:lang w:val="ru-RU"/>
        </w:rPr>
        <w:t>61;</w:t>
      </w:r>
      <w:r w:rsidRPr="00087A27">
        <w:rPr>
          <w:lang w:val="ru-RU"/>
        </w:rPr>
        <w:br/>
        <w:t xml:space="preserve">    --</w:t>
      </w:r>
      <w:r>
        <w:t>text</w:t>
      </w:r>
      <w:r w:rsidRPr="00087A27">
        <w:rPr>
          <w:lang w:val="ru-RU"/>
        </w:rPr>
        <w:t>: #2</w:t>
      </w:r>
      <w:r>
        <w:t>f</w:t>
      </w:r>
      <w:r w:rsidRPr="00087A27">
        <w:rPr>
          <w:lang w:val="ru-RU"/>
        </w:rPr>
        <w:t>2225;</w:t>
      </w:r>
      <w:r w:rsidRPr="00087A27">
        <w:rPr>
          <w:lang w:val="ru-RU"/>
        </w:rPr>
        <w:br/>
        <w:t>}</w:t>
      </w:r>
      <w:r w:rsidRPr="00087A27">
        <w:rPr>
          <w:lang w:val="ru-RU"/>
        </w:rPr>
        <w:br/>
      </w:r>
      <w:r w:rsidRPr="00087A27">
        <w:rPr>
          <w:lang w:val="ru-RU"/>
        </w:rPr>
        <w:br/>
        <w:t>Использование переменных позволяет быстро изменять оформление сайта и поддерживать единый стиль проекта.</w:t>
      </w:r>
      <w:r w:rsidRPr="00087A27">
        <w:rPr>
          <w:lang w:val="ru-RU"/>
        </w:rPr>
        <w:br/>
        <w:t xml:space="preserve">Для расположения элементов использовались технологии </w:t>
      </w:r>
      <w:r>
        <w:t>Flexbox</w:t>
      </w:r>
      <w:r w:rsidRPr="00087A27">
        <w:rPr>
          <w:lang w:val="ru-RU"/>
        </w:rPr>
        <w:t xml:space="preserve"> и </w:t>
      </w:r>
      <w:r>
        <w:t>CSS</w:t>
      </w:r>
      <w:r w:rsidRPr="00087A27">
        <w:rPr>
          <w:lang w:val="ru-RU"/>
        </w:rPr>
        <w:t xml:space="preserve"> </w:t>
      </w:r>
      <w:r>
        <w:t>Grid</w:t>
      </w:r>
      <w:r w:rsidRPr="00087A27">
        <w:rPr>
          <w:lang w:val="ru-RU"/>
        </w:rPr>
        <w:t xml:space="preserve">. </w:t>
      </w:r>
      <w:r w:rsidRPr="00087A27">
        <w:rPr>
          <w:lang w:val="ru-RU"/>
        </w:rPr>
        <w:br/>
      </w:r>
      <w:r>
        <w:t>Flexbox</w:t>
      </w:r>
      <w:r w:rsidRPr="00087A27">
        <w:rPr>
          <w:lang w:val="ru-RU"/>
        </w:rPr>
        <w:t xml:space="preserve"> применялся для навигации и блоков интерфейса, а </w:t>
      </w:r>
      <w:r>
        <w:t>Grid</w:t>
      </w:r>
      <w:r w:rsidRPr="00087A27">
        <w:rPr>
          <w:lang w:val="ru-RU"/>
        </w:rPr>
        <w:t xml:space="preserve"> — для карточек товаров и сетки страниц.</w:t>
      </w:r>
    </w:p>
    <w:p w14:paraId="3B474AB6" w14:textId="77777777" w:rsidR="00F8541E" w:rsidRPr="00F8541E" w:rsidRDefault="00F8541E" w:rsidP="00331568">
      <w:pPr>
        <w:spacing w:after="0" w:line="360" w:lineRule="auto"/>
        <w:rPr>
          <w:lang w:val="ru-RU"/>
        </w:rPr>
      </w:pPr>
    </w:p>
    <w:p w14:paraId="4D5F03AE" w14:textId="77777777" w:rsidR="00F8541E" w:rsidRPr="00F8541E" w:rsidRDefault="00F8541E" w:rsidP="00331568">
      <w:pPr>
        <w:spacing w:after="0" w:line="360" w:lineRule="auto"/>
        <w:rPr>
          <w:lang w:val="ru-RU"/>
        </w:rPr>
      </w:pPr>
    </w:p>
    <w:p w14:paraId="60ACFE58" w14:textId="77777777" w:rsidR="00F8541E" w:rsidRPr="00F8541E" w:rsidRDefault="00F8541E" w:rsidP="00331568">
      <w:pPr>
        <w:spacing w:after="0" w:line="360" w:lineRule="auto"/>
        <w:rPr>
          <w:lang w:val="ru-RU"/>
        </w:rPr>
      </w:pPr>
    </w:p>
    <w:p w14:paraId="71E90E86" w14:textId="77777777" w:rsidR="00F8541E" w:rsidRPr="00F8541E" w:rsidRDefault="00F8541E" w:rsidP="00331568">
      <w:pPr>
        <w:spacing w:after="0" w:line="360" w:lineRule="auto"/>
        <w:rPr>
          <w:lang w:val="ru-RU"/>
        </w:rPr>
      </w:pPr>
    </w:p>
    <w:p w14:paraId="4FA83B6B" w14:textId="77777777" w:rsidR="00F8541E" w:rsidRPr="00F8541E" w:rsidRDefault="00F8541E" w:rsidP="00331568">
      <w:pPr>
        <w:spacing w:after="0" w:line="360" w:lineRule="auto"/>
        <w:rPr>
          <w:lang w:val="ru-RU"/>
        </w:rPr>
      </w:pPr>
    </w:p>
    <w:p w14:paraId="0286DCE7" w14:textId="77777777" w:rsidR="00F8541E" w:rsidRPr="00F8541E" w:rsidRDefault="00F8541E" w:rsidP="00331568">
      <w:pPr>
        <w:spacing w:after="0" w:line="360" w:lineRule="auto"/>
        <w:rPr>
          <w:lang w:val="ru-RU"/>
        </w:rPr>
      </w:pPr>
    </w:p>
    <w:p w14:paraId="34222087" w14:textId="77777777" w:rsidR="00F8541E" w:rsidRPr="00F8541E" w:rsidRDefault="00F8541E" w:rsidP="00331568">
      <w:pPr>
        <w:spacing w:after="0" w:line="360" w:lineRule="auto"/>
        <w:rPr>
          <w:lang w:val="ru-RU"/>
        </w:rPr>
      </w:pPr>
    </w:p>
    <w:p w14:paraId="5D79501C" w14:textId="77777777" w:rsidR="00F8541E" w:rsidRPr="00F8541E" w:rsidRDefault="00F8541E" w:rsidP="00331568">
      <w:pPr>
        <w:spacing w:after="0" w:line="360" w:lineRule="auto"/>
        <w:rPr>
          <w:lang w:val="ru-RU"/>
        </w:rPr>
      </w:pPr>
    </w:p>
    <w:p w14:paraId="5F65A9E6" w14:textId="1C46A6CA" w:rsidR="00331568" w:rsidRPr="00331568" w:rsidRDefault="00331568" w:rsidP="00331568">
      <w:pPr>
        <w:spacing w:after="0" w:line="360" w:lineRule="auto"/>
        <w:rPr>
          <w:lang w:val="ru-RU"/>
        </w:rPr>
      </w:pPr>
      <w:r w:rsidRPr="00331568">
        <w:rPr>
          <w:lang w:val="ru-RU"/>
        </w:rPr>
        <w:br/>
      </w:r>
    </w:p>
    <w:p w14:paraId="5A33B472" w14:textId="77777777" w:rsidR="00331568" w:rsidRPr="00331568" w:rsidRDefault="00331568" w:rsidP="00331568">
      <w:pPr>
        <w:spacing w:after="0" w:line="360" w:lineRule="auto"/>
        <w:rPr>
          <w:lang w:val="ru-RU"/>
        </w:rPr>
      </w:pPr>
      <w:r w:rsidRPr="00331568">
        <w:rPr>
          <w:b/>
          <w:lang w:val="ru-RU"/>
        </w:rPr>
        <w:lastRenderedPageBreak/>
        <w:t xml:space="preserve">1.3 Использование </w:t>
      </w:r>
      <w:r>
        <w:rPr>
          <w:b/>
        </w:rPr>
        <w:t>JavaScript</w:t>
      </w:r>
    </w:p>
    <w:p w14:paraId="4B24518D" w14:textId="77777777" w:rsidR="00F8541E" w:rsidRDefault="00331568" w:rsidP="00331568">
      <w:pPr>
        <w:spacing w:after="0" w:line="360" w:lineRule="auto"/>
      </w:pPr>
      <w:r>
        <w:t>JavaScript</w:t>
      </w:r>
      <w:r w:rsidRPr="00331568">
        <w:rPr>
          <w:lang w:val="ru-RU"/>
        </w:rPr>
        <w:t xml:space="preserve"> применялся для добавления интерактивности на сайт. </w:t>
      </w:r>
      <w:r w:rsidRPr="00331568">
        <w:rPr>
          <w:lang w:val="ru-RU"/>
        </w:rPr>
        <w:br/>
        <w:t>С его помощью реализованы:</w:t>
      </w:r>
      <w:r w:rsidRPr="00331568">
        <w:rPr>
          <w:lang w:val="ru-RU"/>
        </w:rPr>
        <w:br/>
        <w:t>- фильтрация товаров;</w:t>
      </w:r>
      <w:r w:rsidRPr="00331568">
        <w:rPr>
          <w:lang w:val="ru-RU"/>
        </w:rPr>
        <w:br/>
        <w:t>- уведомления;</w:t>
      </w:r>
      <w:r w:rsidRPr="00331568">
        <w:rPr>
          <w:lang w:val="ru-RU"/>
        </w:rPr>
        <w:br/>
        <w:t>- обработка формы обратной связи;</w:t>
      </w:r>
      <w:r w:rsidRPr="00331568">
        <w:rPr>
          <w:lang w:val="ru-RU"/>
        </w:rPr>
        <w:br/>
        <w:t>- работа кнопок каталога.</w:t>
      </w:r>
      <w:r w:rsidRPr="00331568">
        <w:rPr>
          <w:lang w:val="ru-RU"/>
        </w:rPr>
        <w:br/>
      </w:r>
      <w:r w:rsidRPr="00331568">
        <w:rPr>
          <w:lang w:val="ru-RU"/>
        </w:rPr>
        <w:br/>
        <w:t>Пример</w:t>
      </w:r>
      <w:r w:rsidRPr="0045316A">
        <w:t xml:space="preserve"> </w:t>
      </w:r>
      <w:r w:rsidRPr="00331568">
        <w:rPr>
          <w:lang w:val="ru-RU"/>
        </w:rPr>
        <w:t>функции</w:t>
      </w:r>
      <w:r w:rsidRPr="0045316A">
        <w:t xml:space="preserve"> </w:t>
      </w:r>
      <w:r w:rsidRPr="00331568">
        <w:rPr>
          <w:lang w:val="ru-RU"/>
        </w:rPr>
        <w:t>фильтрации</w:t>
      </w:r>
      <w:r w:rsidRPr="0045316A">
        <w:t>:</w:t>
      </w:r>
      <w:r w:rsidRPr="0045316A">
        <w:br/>
      </w:r>
      <w:r>
        <w:t>function</w:t>
      </w:r>
      <w:r w:rsidRPr="0045316A">
        <w:t xml:space="preserve"> </w:t>
      </w:r>
      <w:proofErr w:type="spellStart"/>
      <w:r>
        <w:t>filterCatalog</w:t>
      </w:r>
      <w:proofErr w:type="spellEnd"/>
      <w:r w:rsidRPr="0045316A">
        <w:t>(</w:t>
      </w:r>
      <w:r>
        <w:t>category</w:t>
      </w:r>
      <w:r w:rsidRPr="0045316A">
        <w:t>) {</w:t>
      </w:r>
      <w:r w:rsidRPr="0045316A">
        <w:br/>
        <w:t xml:space="preserve">    </w:t>
      </w:r>
      <w:proofErr w:type="spellStart"/>
      <w:r>
        <w:t>catalogCards</w:t>
      </w:r>
      <w:r w:rsidRPr="0045316A">
        <w:t>.</w:t>
      </w:r>
      <w:r>
        <w:t>forEach</w:t>
      </w:r>
      <w:proofErr w:type="spellEnd"/>
      <w:r w:rsidRPr="0045316A">
        <w:t>(</w:t>
      </w:r>
      <w:r>
        <w:t>function</w:t>
      </w:r>
      <w:r w:rsidRPr="0045316A">
        <w:t>(</w:t>
      </w:r>
      <w:r>
        <w:t>card</w:t>
      </w:r>
      <w:r w:rsidRPr="0045316A">
        <w:t>) {</w:t>
      </w:r>
      <w:r w:rsidRPr="0045316A">
        <w:br/>
        <w:t xml:space="preserve">        </w:t>
      </w:r>
      <w:r>
        <w:t>var</w:t>
      </w:r>
      <w:r w:rsidRPr="0045316A">
        <w:t xml:space="preserve"> </w:t>
      </w:r>
      <w:proofErr w:type="spellStart"/>
      <w:r>
        <w:t>isVisible</w:t>
      </w:r>
      <w:proofErr w:type="spellEnd"/>
      <w:r w:rsidRPr="0045316A">
        <w:t xml:space="preserve"> =</w:t>
      </w:r>
      <w:r w:rsidRPr="0045316A">
        <w:br/>
        <w:t xml:space="preserve">        </w:t>
      </w:r>
      <w:r>
        <w:t>category</w:t>
      </w:r>
      <w:r w:rsidRPr="0045316A">
        <w:t xml:space="preserve"> === "</w:t>
      </w:r>
      <w:r>
        <w:t>all</w:t>
      </w:r>
      <w:r w:rsidRPr="0045316A">
        <w:t>" ||</w:t>
      </w:r>
      <w:r w:rsidRPr="0045316A">
        <w:br/>
        <w:t xml:space="preserve">        </w:t>
      </w:r>
      <w:proofErr w:type="spellStart"/>
      <w:proofErr w:type="gramStart"/>
      <w:r>
        <w:t>card</w:t>
      </w:r>
      <w:r w:rsidRPr="0045316A">
        <w:t>.</w:t>
      </w:r>
      <w:r>
        <w:t>dataset</w:t>
      </w:r>
      <w:proofErr w:type="gramEnd"/>
      <w:r w:rsidRPr="0045316A">
        <w:t>.</w:t>
      </w:r>
      <w:r>
        <w:t>category</w:t>
      </w:r>
      <w:proofErr w:type="spellEnd"/>
      <w:r w:rsidRPr="0045316A">
        <w:t xml:space="preserve"> === </w:t>
      </w:r>
      <w:r>
        <w:t>category</w:t>
      </w:r>
      <w:r w:rsidRPr="0045316A">
        <w:t>;</w:t>
      </w:r>
      <w:r w:rsidRPr="0045316A">
        <w:br/>
        <w:t xml:space="preserve">    });</w:t>
      </w:r>
      <w:r w:rsidRPr="0045316A">
        <w:br/>
        <w:t>}</w:t>
      </w:r>
    </w:p>
    <w:p w14:paraId="2D4E5931" w14:textId="5B6EF7C6" w:rsidR="00331568" w:rsidRPr="00087A27" w:rsidRDefault="00331568" w:rsidP="00331568">
      <w:pPr>
        <w:spacing w:after="0" w:line="360" w:lineRule="auto"/>
        <w:rPr>
          <w:lang w:val="ru-RU"/>
        </w:rPr>
      </w:pPr>
      <w:r w:rsidRPr="0045316A">
        <w:rPr>
          <w:lang w:val="ru-RU"/>
        </w:rPr>
        <w:br/>
      </w:r>
      <w:r w:rsidRPr="00087A27">
        <w:rPr>
          <w:b/>
          <w:lang w:val="ru-RU"/>
        </w:rPr>
        <w:t>РЕАЛИЗАЦИЯ ФИЛЬТРАЦИИ ТОВАРОВ</w:t>
      </w:r>
    </w:p>
    <w:p w14:paraId="31C0793B" w14:textId="77777777" w:rsidR="00331568" w:rsidRPr="00087A27" w:rsidRDefault="00331568" w:rsidP="00331568">
      <w:pPr>
        <w:spacing w:after="0" w:line="360" w:lineRule="auto"/>
        <w:rPr>
          <w:lang w:val="ru-RU"/>
        </w:rPr>
      </w:pPr>
      <w:r w:rsidRPr="00087A27">
        <w:rPr>
          <w:lang w:val="ru-RU"/>
        </w:rPr>
        <w:t xml:space="preserve">Для фильтрации товаров используется </w:t>
      </w:r>
      <w:r>
        <w:t>JavaScript</w:t>
      </w:r>
      <w:r w:rsidRPr="00087A27">
        <w:rPr>
          <w:lang w:val="ru-RU"/>
        </w:rPr>
        <w:t xml:space="preserve">. </w:t>
      </w:r>
      <w:r w:rsidRPr="00087A27">
        <w:rPr>
          <w:lang w:val="ru-RU"/>
        </w:rPr>
        <w:br/>
        <w:t xml:space="preserve">После нажатия на кнопку категории отображаются только те товары, </w:t>
      </w:r>
      <w:r w:rsidRPr="00087A27">
        <w:rPr>
          <w:lang w:val="ru-RU"/>
        </w:rPr>
        <w:br/>
        <w:t>которые относятся к выбранному разделу.</w:t>
      </w:r>
      <w:r w:rsidRPr="00087A27">
        <w:rPr>
          <w:lang w:val="ru-RU"/>
        </w:rPr>
        <w:br/>
      </w:r>
      <w:r w:rsidRPr="00087A27">
        <w:rPr>
          <w:lang w:val="ru-RU"/>
        </w:rPr>
        <w:br/>
        <w:t>Алгоритм работы фильтра:</w:t>
      </w:r>
      <w:r w:rsidRPr="00087A27">
        <w:rPr>
          <w:lang w:val="ru-RU"/>
        </w:rPr>
        <w:br/>
        <w:t xml:space="preserve">1. Получение категории из </w:t>
      </w:r>
      <w:r>
        <w:t>data</w:t>
      </w:r>
      <w:r w:rsidRPr="00087A27">
        <w:rPr>
          <w:lang w:val="ru-RU"/>
        </w:rPr>
        <w:t>-</w:t>
      </w:r>
      <w:r>
        <w:t>category</w:t>
      </w:r>
      <w:r w:rsidRPr="00087A27">
        <w:rPr>
          <w:lang w:val="ru-RU"/>
        </w:rPr>
        <w:t>.</w:t>
      </w:r>
      <w:r w:rsidRPr="00087A27">
        <w:rPr>
          <w:lang w:val="ru-RU"/>
        </w:rPr>
        <w:br/>
        <w:t>2. Проверка категории каждой карточки.</w:t>
      </w:r>
      <w:r w:rsidRPr="00087A27">
        <w:rPr>
          <w:lang w:val="ru-RU"/>
        </w:rPr>
        <w:br/>
        <w:t>3. Скрытие неподходящих элементов.</w:t>
      </w:r>
      <w:r w:rsidRPr="00087A27">
        <w:rPr>
          <w:lang w:val="ru-RU"/>
        </w:rPr>
        <w:br/>
        <w:t>4. Обновление количества отображаемых товаров.</w:t>
      </w:r>
      <w:r w:rsidRPr="00087A27">
        <w:rPr>
          <w:lang w:val="ru-RU"/>
        </w:rPr>
        <w:br/>
      </w:r>
      <w:r w:rsidRPr="00087A27">
        <w:rPr>
          <w:lang w:val="ru-RU"/>
        </w:rPr>
        <w:lastRenderedPageBreak/>
        <w:br/>
        <w:t>Данная функция делает использование каталога более удобным.</w:t>
      </w:r>
    </w:p>
    <w:p w14:paraId="3FF7A167" w14:textId="77777777" w:rsidR="00331568" w:rsidRDefault="00331568" w:rsidP="00331568">
      <w:pPr>
        <w:spacing w:after="0" w:line="360" w:lineRule="auto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function </w:t>
      </w:r>
      <w:proofErr w:type="spellStart"/>
      <w:r>
        <w:rPr>
          <w:rFonts w:ascii="Courier New" w:hAnsi="Courier New"/>
          <w:sz w:val="22"/>
        </w:rPr>
        <w:t>filterCatalog</w:t>
      </w:r>
      <w:proofErr w:type="spellEnd"/>
      <w:r>
        <w:rPr>
          <w:rFonts w:ascii="Courier New" w:hAnsi="Courier New"/>
          <w:sz w:val="22"/>
        </w:rPr>
        <w:t>(category) {</w:t>
      </w:r>
      <w:r>
        <w:rPr>
          <w:rFonts w:ascii="Courier New" w:hAnsi="Courier New"/>
          <w:sz w:val="22"/>
        </w:rPr>
        <w:br/>
        <w:t xml:space="preserve">    </w:t>
      </w:r>
      <w:proofErr w:type="spellStart"/>
      <w:r>
        <w:rPr>
          <w:rFonts w:ascii="Courier New" w:hAnsi="Courier New"/>
          <w:sz w:val="22"/>
        </w:rPr>
        <w:t>catalogCards.forEach</w:t>
      </w:r>
      <w:proofErr w:type="spellEnd"/>
      <w:r>
        <w:rPr>
          <w:rFonts w:ascii="Courier New" w:hAnsi="Courier New"/>
          <w:sz w:val="22"/>
        </w:rPr>
        <w:t>(function(card) {</w:t>
      </w:r>
      <w:r>
        <w:rPr>
          <w:rFonts w:ascii="Courier New" w:hAnsi="Courier New"/>
          <w:sz w:val="22"/>
        </w:rPr>
        <w:br/>
        <w:t xml:space="preserve">        var </w:t>
      </w:r>
      <w:proofErr w:type="spellStart"/>
      <w:r>
        <w:rPr>
          <w:rFonts w:ascii="Courier New" w:hAnsi="Courier New"/>
          <w:sz w:val="22"/>
        </w:rPr>
        <w:t>isVisible</w:t>
      </w:r>
      <w:proofErr w:type="spellEnd"/>
      <w:r>
        <w:rPr>
          <w:rFonts w:ascii="Courier New" w:hAnsi="Courier New"/>
          <w:sz w:val="22"/>
        </w:rPr>
        <w:t xml:space="preserve"> =</w:t>
      </w:r>
      <w:r>
        <w:rPr>
          <w:rFonts w:ascii="Courier New" w:hAnsi="Courier New"/>
          <w:sz w:val="22"/>
        </w:rPr>
        <w:br/>
        <w:t xml:space="preserve">        category === "all" ||</w:t>
      </w:r>
      <w:r>
        <w:rPr>
          <w:rFonts w:ascii="Courier New" w:hAnsi="Courier New"/>
          <w:sz w:val="22"/>
        </w:rPr>
        <w:br/>
        <w:t xml:space="preserve">        </w:t>
      </w:r>
      <w:proofErr w:type="spellStart"/>
      <w:proofErr w:type="gramStart"/>
      <w:r>
        <w:rPr>
          <w:rFonts w:ascii="Courier New" w:hAnsi="Courier New"/>
          <w:sz w:val="22"/>
        </w:rPr>
        <w:t>card.dataset</w:t>
      </w:r>
      <w:proofErr w:type="gramEnd"/>
      <w:r>
        <w:rPr>
          <w:rFonts w:ascii="Courier New" w:hAnsi="Courier New"/>
          <w:sz w:val="22"/>
        </w:rPr>
        <w:t>.category</w:t>
      </w:r>
      <w:proofErr w:type="spellEnd"/>
      <w:r>
        <w:rPr>
          <w:rFonts w:ascii="Courier New" w:hAnsi="Courier New"/>
          <w:sz w:val="22"/>
        </w:rPr>
        <w:t xml:space="preserve"> === category;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    </w:t>
      </w:r>
      <w:proofErr w:type="spellStart"/>
      <w:proofErr w:type="gramStart"/>
      <w:r>
        <w:rPr>
          <w:rFonts w:ascii="Courier New" w:hAnsi="Courier New"/>
          <w:sz w:val="22"/>
        </w:rPr>
        <w:t>card.classList.toggle</w:t>
      </w:r>
      <w:proofErr w:type="spellEnd"/>
      <w:proofErr w:type="gramEnd"/>
      <w:r>
        <w:rPr>
          <w:rFonts w:ascii="Courier New" w:hAnsi="Courier New"/>
          <w:sz w:val="22"/>
        </w:rPr>
        <w:t>(</w:t>
      </w:r>
      <w:r>
        <w:rPr>
          <w:rFonts w:ascii="Courier New" w:hAnsi="Courier New"/>
          <w:sz w:val="22"/>
        </w:rPr>
        <w:br/>
        <w:t xml:space="preserve">            "is-hidden",</w:t>
      </w:r>
      <w:r>
        <w:rPr>
          <w:rFonts w:ascii="Courier New" w:hAnsi="Courier New"/>
          <w:sz w:val="22"/>
        </w:rPr>
        <w:br/>
        <w:t xml:space="preserve">          </w:t>
      </w:r>
      <w:proofErr w:type="gramStart"/>
      <w:r>
        <w:rPr>
          <w:rFonts w:ascii="Courier New" w:hAnsi="Courier New"/>
          <w:sz w:val="22"/>
        </w:rPr>
        <w:t xml:space="preserve">  !</w:t>
      </w:r>
      <w:proofErr w:type="spellStart"/>
      <w:r>
        <w:rPr>
          <w:rFonts w:ascii="Courier New" w:hAnsi="Courier New"/>
          <w:sz w:val="22"/>
        </w:rPr>
        <w:t>isVisible</w:t>
      </w:r>
      <w:proofErr w:type="spellEnd"/>
      <w:proofErr w:type="gramEnd"/>
      <w:r>
        <w:rPr>
          <w:rFonts w:ascii="Courier New" w:hAnsi="Courier New"/>
          <w:sz w:val="22"/>
        </w:rPr>
        <w:br/>
        <w:t xml:space="preserve">        );</w:t>
      </w:r>
      <w:r>
        <w:rPr>
          <w:rFonts w:ascii="Courier New" w:hAnsi="Courier New"/>
          <w:sz w:val="22"/>
        </w:rPr>
        <w:br/>
        <w:t xml:space="preserve">    });</w:t>
      </w:r>
      <w:r>
        <w:rPr>
          <w:rFonts w:ascii="Courier New" w:hAnsi="Courier New"/>
          <w:sz w:val="22"/>
        </w:rPr>
        <w:br/>
        <w:t>}</w:t>
      </w:r>
    </w:p>
    <w:p w14:paraId="4F958325" w14:textId="77777777" w:rsidR="00331568" w:rsidRDefault="00331568" w:rsidP="00331568">
      <w:pPr>
        <w:spacing w:after="0" w:line="360" w:lineRule="auto"/>
      </w:pPr>
    </w:p>
    <w:p w14:paraId="7EDF95B8" w14:textId="77777777" w:rsidR="00331568" w:rsidRPr="00087A27" w:rsidRDefault="00331568" w:rsidP="00331568">
      <w:pPr>
        <w:spacing w:after="0" w:line="360" w:lineRule="auto"/>
        <w:rPr>
          <w:lang w:val="ru-RU"/>
        </w:rPr>
      </w:pPr>
      <w:r w:rsidRPr="00087A27">
        <w:rPr>
          <w:b/>
          <w:lang w:val="ru-RU"/>
        </w:rPr>
        <w:t>РЕАЛИЗАЦИЯ ФОРМЫ ОБРАТНОЙ СВЯЗИ</w:t>
      </w:r>
    </w:p>
    <w:p w14:paraId="627FB791" w14:textId="77777777" w:rsidR="00331568" w:rsidRDefault="00331568" w:rsidP="00331568">
      <w:pPr>
        <w:spacing w:after="0" w:line="360" w:lineRule="auto"/>
      </w:pPr>
      <w:r w:rsidRPr="00087A27">
        <w:rPr>
          <w:lang w:val="ru-RU"/>
        </w:rPr>
        <w:t xml:space="preserve">На странице контактов размещена форма обратной связи. </w:t>
      </w:r>
      <w:r w:rsidRPr="00087A27">
        <w:rPr>
          <w:lang w:val="ru-RU"/>
        </w:rPr>
        <w:br/>
        <w:t>Она позволяет пользователю отправить сообщение администрации магазина.</w:t>
      </w:r>
      <w:r w:rsidRPr="00087A27">
        <w:rPr>
          <w:lang w:val="ru-RU"/>
        </w:rPr>
        <w:br/>
      </w:r>
      <w:r w:rsidRPr="00087A27">
        <w:rPr>
          <w:lang w:val="ru-RU"/>
        </w:rPr>
        <w:br/>
        <w:t>Форма содержит:</w:t>
      </w:r>
      <w:r w:rsidRPr="00087A27">
        <w:rPr>
          <w:lang w:val="ru-RU"/>
        </w:rPr>
        <w:br/>
        <w:t>- поле имени;</w:t>
      </w:r>
      <w:r w:rsidRPr="00087A27">
        <w:rPr>
          <w:lang w:val="ru-RU"/>
        </w:rPr>
        <w:br/>
        <w:t xml:space="preserve">- поле </w:t>
      </w:r>
      <w:r>
        <w:t>email</w:t>
      </w:r>
      <w:r w:rsidRPr="00087A27">
        <w:rPr>
          <w:lang w:val="ru-RU"/>
        </w:rPr>
        <w:t>;</w:t>
      </w:r>
      <w:r w:rsidRPr="00087A27">
        <w:rPr>
          <w:lang w:val="ru-RU"/>
        </w:rPr>
        <w:br/>
        <w:t>- текст сообщения;</w:t>
      </w:r>
      <w:r w:rsidRPr="00087A27">
        <w:rPr>
          <w:lang w:val="ru-RU"/>
        </w:rPr>
        <w:br/>
        <w:t>- кнопку отправки.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После отправки формы </w:t>
      </w:r>
      <w:r>
        <w:t>JavaScript</w:t>
      </w:r>
      <w:r w:rsidRPr="00087A27">
        <w:rPr>
          <w:lang w:val="ru-RU"/>
        </w:rPr>
        <w:t xml:space="preserve"> предотвращает стандартное поведение браузера и выводит уведомление пользователю.</w:t>
      </w:r>
      <w:r w:rsidRPr="00087A27">
        <w:rPr>
          <w:lang w:val="ru-RU"/>
        </w:rPr>
        <w:br/>
      </w:r>
      <w:r w:rsidRPr="00087A27">
        <w:rPr>
          <w:lang w:val="ru-RU"/>
        </w:rPr>
        <w:br/>
      </w:r>
      <w:proofErr w:type="spellStart"/>
      <w:r>
        <w:lastRenderedPageBreak/>
        <w:t>Пример</w:t>
      </w:r>
      <w:proofErr w:type="spellEnd"/>
      <w:r>
        <w:t xml:space="preserve"> </w:t>
      </w:r>
      <w:proofErr w:type="spellStart"/>
      <w:r>
        <w:t>обработки</w:t>
      </w:r>
      <w:proofErr w:type="spellEnd"/>
      <w:r>
        <w:t xml:space="preserve"> </w:t>
      </w:r>
      <w:proofErr w:type="spellStart"/>
      <w:r>
        <w:t>формы</w:t>
      </w:r>
      <w:proofErr w:type="spellEnd"/>
      <w:r>
        <w:t>:</w:t>
      </w:r>
      <w:r>
        <w:br/>
      </w:r>
    </w:p>
    <w:p w14:paraId="58B21C1A" w14:textId="77777777" w:rsidR="00331568" w:rsidRDefault="00331568" w:rsidP="00331568">
      <w:pPr>
        <w:spacing w:after="0" w:line="360" w:lineRule="auto"/>
        <w:rPr>
          <w:rFonts w:ascii="Courier New" w:hAnsi="Courier New"/>
          <w:sz w:val="22"/>
          <w:lang w:val="az-Latn-AZ"/>
        </w:rPr>
      </w:pPr>
      <w:proofErr w:type="spellStart"/>
      <w:r>
        <w:rPr>
          <w:rFonts w:ascii="Courier New" w:hAnsi="Courier New"/>
          <w:sz w:val="22"/>
        </w:rPr>
        <w:t>contactForm.addEventListener</w:t>
      </w:r>
      <w:proofErr w:type="spellEnd"/>
      <w:r>
        <w:rPr>
          <w:rFonts w:ascii="Courier New" w:hAnsi="Courier New"/>
          <w:sz w:val="22"/>
        </w:rPr>
        <w:t>("submit", function(event) {</w:t>
      </w:r>
      <w:r>
        <w:rPr>
          <w:rFonts w:ascii="Courier New" w:hAnsi="Courier New"/>
          <w:sz w:val="22"/>
        </w:rPr>
        <w:br/>
        <w:t xml:space="preserve">    </w:t>
      </w:r>
      <w:proofErr w:type="spellStart"/>
      <w:proofErr w:type="gramStart"/>
      <w:r>
        <w:rPr>
          <w:rFonts w:ascii="Courier New" w:hAnsi="Courier New"/>
          <w:sz w:val="22"/>
        </w:rPr>
        <w:t>event.preventDefault</w:t>
      </w:r>
      <w:proofErr w:type="spellEnd"/>
      <w:proofErr w:type="gramEnd"/>
      <w:r>
        <w:rPr>
          <w:rFonts w:ascii="Courier New" w:hAnsi="Courier New"/>
          <w:sz w:val="22"/>
        </w:rPr>
        <w:t>();</w:t>
      </w:r>
      <w:r>
        <w:rPr>
          <w:rFonts w:ascii="Courier New" w:hAnsi="Courier New"/>
          <w:sz w:val="22"/>
        </w:rPr>
        <w:br/>
      </w:r>
      <w:r>
        <w:rPr>
          <w:rFonts w:ascii="Courier New" w:hAnsi="Courier New"/>
          <w:sz w:val="22"/>
        </w:rPr>
        <w:br/>
        <w:t xml:space="preserve">    </w:t>
      </w:r>
      <w:proofErr w:type="gramStart"/>
      <w:r>
        <w:rPr>
          <w:rFonts w:ascii="Courier New" w:hAnsi="Courier New"/>
          <w:sz w:val="22"/>
        </w:rPr>
        <w:t>alert(</w:t>
      </w:r>
      <w:proofErr w:type="gramEnd"/>
      <w:r>
        <w:rPr>
          <w:rFonts w:ascii="Courier New" w:hAnsi="Courier New"/>
          <w:sz w:val="22"/>
        </w:rPr>
        <w:t>"</w:t>
      </w:r>
      <w:proofErr w:type="spellStart"/>
      <w:r>
        <w:rPr>
          <w:rFonts w:ascii="Courier New" w:hAnsi="Courier New"/>
          <w:sz w:val="22"/>
        </w:rPr>
        <w:t>Спасибо</w:t>
      </w:r>
      <w:proofErr w:type="spellEnd"/>
      <w:r>
        <w:rPr>
          <w:rFonts w:ascii="Courier New" w:hAnsi="Courier New"/>
          <w:sz w:val="22"/>
        </w:rPr>
        <w:t xml:space="preserve">! </w:t>
      </w:r>
      <w:r w:rsidRPr="00087A27">
        <w:rPr>
          <w:rFonts w:ascii="Courier New" w:hAnsi="Courier New"/>
          <w:sz w:val="22"/>
          <w:lang w:val="ru-RU"/>
        </w:rPr>
        <w:t>Ваше сообщение отправлено.");</w:t>
      </w:r>
      <w:r w:rsidRPr="00087A27">
        <w:rPr>
          <w:rFonts w:ascii="Courier New" w:hAnsi="Courier New"/>
          <w:sz w:val="22"/>
          <w:lang w:val="ru-RU"/>
        </w:rPr>
        <w:br/>
        <w:t xml:space="preserve">    </w:t>
      </w:r>
      <w:proofErr w:type="spellStart"/>
      <w:r>
        <w:rPr>
          <w:rFonts w:ascii="Courier New" w:hAnsi="Courier New"/>
          <w:sz w:val="22"/>
        </w:rPr>
        <w:t>contactForm</w:t>
      </w:r>
      <w:proofErr w:type="spellEnd"/>
      <w:r w:rsidRPr="00087A27">
        <w:rPr>
          <w:rFonts w:ascii="Courier New" w:hAnsi="Courier New"/>
          <w:sz w:val="22"/>
          <w:lang w:val="ru-RU"/>
        </w:rPr>
        <w:t>.</w:t>
      </w:r>
      <w:r>
        <w:rPr>
          <w:rFonts w:ascii="Courier New" w:hAnsi="Courier New"/>
          <w:sz w:val="22"/>
        </w:rPr>
        <w:t>reset</w:t>
      </w:r>
      <w:r w:rsidRPr="00087A27">
        <w:rPr>
          <w:rFonts w:ascii="Courier New" w:hAnsi="Courier New"/>
          <w:sz w:val="22"/>
          <w:lang w:val="ru-RU"/>
        </w:rPr>
        <w:t>();</w:t>
      </w:r>
      <w:r w:rsidRPr="00087A27">
        <w:rPr>
          <w:rFonts w:ascii="Courier New" w:hAnsi="Courier New"/>
          <w:sz w:val="22"/>
          <w:lang w:val="ru-RU"/>
        </w:rPr>
        <w:br/>
        <w:t>});</w:t>
      </w:r>
    </w:p>
    <w:p w14:paraId="43ECF6E6" w14:textId="77777777" w:rsidR="00331568" w:rsidRDefault="00331568" w:rsidP="00331568">
      <w:pPr>
        <w:spacing w:after="0" w:line="360" w:lineRule="auto"/>
        <w:rPr>
          <w:rFonts w:ascii="Courier New" w:hAnsi="Courier New"/>
          <w:sz w:val="22"/>
          <w:lang w:val="az-Latn-AZ"/>
        </w:rPr>
      </w:pPr>
    </w:p>
    <w:p w14:paraId="74C8AD25" w14:textId="77777777" w:rsidR="00331568" w:rsidRDefault="00331568" w:rsidP="00331568">
      <w:pPr>
        <w:spacing w:after="0" w:line="360" w:lineRule="auto"/>
        <w:rPr>
          <w:rFonts w:ascii="Courier New" w:hAnsi="Courier New"/>
          <w:sz w:val="22"/>
          <w:lang w:val="az-Latn-AZ"/>
        </w:rPr>
      </w:pPr>
    </w:p>
    <w:p w14:paraId="51A74B3E" w14:textId="77777777" w:rsidR="00331568" w:rsidRDefault="00331568" w:rsidP="00331568">
      <w:pPr>
        <w:spacing w:after="0" w:line="360" w:lineRule="auto"/>
        <w:rPr>
          <w:rFonts w:ascii="Courier New" w:hAnsi="Courier New"/>
          <w:sz w:val="22"/>
          <w:lang w:val="az-Latn-AZ"/>
        </w:rPr>
      </w:pPr>
    </w:p>
    <w:p w14:paraId="19FE6B75" w14:textId="77777777" w:rsidR="00331568" w:rsidRDefault="00331568" w:rsidP="00331568">
      <w:pPr>
        <w:spacing w:after="0" w:line="360" w:lineRule="auto"/>
        <w:rPr>
          <w:rFonts w:ascii="Courier New" w:hAnsi="Courier New"/>
          <w:sz w:val="22"/>
          <w:lang w:val="az-Latn-AZ"/>
        </w:rPr>
      </w:pPr>
    </w:p>
    <w:p w14:paraId="0C9E55BB" w14:textId="35D50D97" w:rsidR="00331568" w:rsidRPr="0045316A" w:rsidRDefault="00331568" w:rsidP="00331568">
      <w:pPr>
        <w:spacing w:after="0" w:line="360" w:lineRule="auto"/>
        <w:rPr>
          <w:lang w:val="ru-RU"/>
        </w:rPr>
      </w:pPr>
    </w:p>
    <w:p w14:paraId="42B4800F" w14:textId="77777777" w:rsidR="00F8541E" w:rsidRPr="0045316A" w:rsidRDefault="00F8541E" w:rsidP="00331568">
      <w:pPr>
        <w:spacing w:after="0" w:line="360" w:lineRule="auto"/>
        <w:rPr>
          <w:lang w:val="ru-RU"/>
        </w:rPr>
      </w:pPr>
    </w:p>
    <w:p w14:paraId="4ED8E52F" w14:textId="77777777" w:rsidR="00F8541E" w:rsidRPr="0045316A" w:rsidRDefault="00F8541E" w:rsidP="00331568">
      <w:pPr>
        <w:spacing w:after="0" w:line="360" w:lineRule="auto"/>
        <w:rPr>
          <w:lang w:val="ru-RU"/>
        </w:rPr>
      </w:pPr>
    </w:p>
    <w:p w14:paraId="4B7E8E15" w14:textId="77777777" w:rsidR="00F8541E" w:rsidRPr="0045316A" w:rsidRDefault="00F8541E" w:rsidP="00331568">
      <w:pPr>
        <w:spacing w:after="0" w:line="360" w:lineRule="auto"/>
        <w:rPr>
          <w:lang w:val="ru-RU"/>
        </w:rPr>
      </w:pPr>
    </w:p>
    <w:p w14:paraId="7746AAE6" w14:textId="77777777" w:rsidR="00F8541E" w:rsidRPr="0045316A" w:rsidRDefault="00F8541E" w:rsidP="00331568">
      <w:pPr>
        <w:spacing w:after="0" w:line="360" w:lineRule="auto"/>
        <w:rPr>
          <w:lang w:val="ru-RU"/>
        </w:rPr>
      </w:pPr>
    </w:p>
    <w:p w14:paraId="302F0C4B" w14:textId="77777777" w:rsidR="00F8541E" w:rsidRPr="0045316A" w:rsidRDefault="00F8541E" w:rsidP="00331568">
      <w:pPr>
        <w:spacing w:after="0" w:line="360" w:lineRule="auto"/>
        <w:rPr>
          <w:lang w:val="ru-RU"/>
        </w:rPr>
      </w:pPr>
    </w:p>
    <w:p w14:paraId="07BF8A6E" w14:textId="77777777" w:rsidR="00F8541E" w:rsidRPr="0045316A" w:rsidRDefault="00F8541E" w:rsidP="00331568">
      <w:pPr>
        <w:spacing w:after="0" w:line="360" w:lineRule="auto"/>
        <w:rPr>
          <w:lang w:val="ru-RU"/>
        </w:rPr>
      </w:pPr>
    </w:p>
    <w:p w14:paraId="40022FD3" w14:textId="77777777" w:rsidR="00F8541E" w:rsidRPr="0045316A" w:rsidRDefault="00F8541E" w:rsidP="00331568">
      <w:pPr>
        <w:spacing w:after="0" w:line="360" w:lineRule="auto"/>
        <w:rPr>
          <w:lang w:val="ru-RU"/>
        </w:rPr>
      </w:pPr>
    </w:p>
    <w:p w14:paraId="004557B2" w14:textId="77777777" w:rsidR="00F8541E" w:rsidRPr="0045316A" w:rsidRDefault="00F8541E" w:rsidP="00331568">
      <w:pPr>
        <w:spacing w:after="0" w:line="360" w:lineRule="auto"/>
        <w:rPr>
          <w:lang w:val="ru-RU"/>
        </w:rPr>
      </w:pPr>
    </w:p>
    <w:p w14:paraId="20DF2AAB" w14:textId="77777777" w:rsidR="00F8541E" w:rsidRPr="0045316A" w:rsidRDefault="00F8541E" w:rsidP="00331568">
      <w:pPr>
        <w:spacing w:after="0" w:line="360" w:lineRule="auto"/>
        <w:rPr>
          <w:lang w:val="ru-RU"/>
        </w:rPr>
      </w:pPr>
    </w:p>
    <w:p w14:paraId="122B42C5" w14:textId="77777777" w:rsidR="00F8541E" w:rsidRPr="0045316A" w:rsidRDefault="00F8541E" w:rsidP="00331568">
      <w:pPr>
        <w:spacing w:after="0" w:line="360" w:lineRule="auto"/>
        <w:rPr>
          <w:lang w:val="ru-RU"/>
        </w:rPr>
      </w:pPr>
    </w:p>
    <w:p w14:paraId="32661DD2" w14:textId="77777777" w:rsidR="00F8541E" w:rsidRPr="0045316A" w:rsidRDefault="00F8541E" w:rsidP="00331568">
      <w:pPr>
        <w:spacing w:after="0" w:line="360" w:lineRule="auto"/>
        <w:rPr>
          <w:lang w:val="ru-RU"/>
        </w:rPr>
      </w:pPr>
    </w:p>
    <w:p w14:paraId="25386652" w14:textId="77777777" w:rsidR="00F8541E" w:rsidRPr="0045316A" w:rsidRDefault="00F8541E" w:rsidP="00331568">
      <w:pPr>
        <w:spacing w:after="0" w:line="360" w:lineRule="auto"/>
        <w:rPr>
          <w:lang w:val="ru-RU"/>
        </w:rPr>
      </w:pPr>
    </w:p>
    <w:p w14:paraId="2120AC6D" w14:textId="77777777" w:rsidR="00F8541E" w:rsidRPr="0045316A" w:rsidRDefault="00F8541E" w:rsidP="00331568">
      <w:pPr>
        <w:spacing w:after="0" w:line="360" w:lineRule="auto"/>
        <w:rPr>
          <w:lang w:val="ru-RU"/>
        </w:rPr>
      </w:pPr>
    </w:p>
    <w:p w14:paraId="3CF354C7" w14:textId="77777777" w:rsidR="00F8541E" w:rsidRPr="0045316A" w:rsidRDefault="00F8541E" w:rsidP="00331568">
      <w:pPr>
        <w:spacing w:after="0" w:line="360" w:lineRule="auto"/>
        <w:rPr>
          <w:lang w:val="ru-RU"/>
        </w:rPr>
      </w:pPr>
    </w:p>
    <w:p w14:paraId="79D2698A" w14:textId="77777777" w:rsidR="00F8541E" w:rsidRPr="0045316A" w:rsidRDefault="00F8541E" w:rsidP="00331568">
      <w:pPr>
        <w:spacing w:after="0" w:line="360" w:lineRule="auto"/>
        <w:rPr>
          <w:lang w:val="ru-RU"/>
        </w:rPr>
      </w:pPr>
    </w:p>
    <w:p w14:paraId="4A312402" w14:textId="77777777" w:rsidR="00F8541E" w:rsidRPr="0045316A" w:rsidRDefault="00F8541E" w:rsidP="00331568">
      <w:pPr>
        <w:spacing w:after="0" w:line="360" w:lineRule="auto"/>
        <w:rPr>
          <w:lang w:val="ru-RU"/>
        </w:rPr>
      </w:pPr>
    </w:p>
    <w:p w14:paraId="314B9205" w14:textId="77777777" w:rsidR="00331568" w:rsidRPr="00331568" w:rsidRDefault="00331568" w:rsidP="00331568">
      <w:pPr>
        <w:spacing w:after="0" w:line="360" w:lineRule="auto"/>
        <w:rPr>
          <w:lang w:val="ru-RU"/>
        </w:rPr>
      </w:pPr>
      <w:r w:rsidRPr="00331568">
        <w:rPr>
          <w:b/>
          <w:lang w:val="ru-RU"/>
        </w:rPr>
        <w:lastRenderedPageBreak/>
        <w:t>1.4 Адаптивная верстка</w:t>
      </w:r>
    </w:p>
    <w:p w14:paraId="20755152" w14:textId="77777777" w:rsidR="00F8541E" w:rsidRPr="0045316A" w:rsidRDefault="00331568" w:rsidP="00331568">
      <w:pPr>
        <w:spacing w:after="0" w:line="360" w:lineRule="auto"/>
        <w:rPr>
          <w:lang w:val="ru-RU"/>
        </w:rPr>
      </w:pPr>
      <w:r w:rsidRPr="00331568">
        <w:rPr>
          <w:lang w:val="ru-RU"/>
        </w:rPr>
        <w:t xml:space="preserve">Для корректного отображения сайта на мобильных устройствах использовались </w:t>
      </w:r>
      <w:r>
        <w:t>media</w:t>
      </w:r>
      <w:r w:rsidRPr="00331568">
        <w:rPr>
          <w:lang w:val="ru-RU"/>
        </w:rPr>
        <w:t xml:space="preserve">-запросы. </w:t>
      </w:r>
      <w:r w:rsidRPr="00331568">
        <w:rPr>
          <w:lang w:val="ru-RU"/>
        </w:rPr>
        <w:br/>
        <w:t>Благодаря адаптивной верстке сайт автоматически подстраивается под размеры экрана.</w:t>
      </w:r>
      <w:r w:rsidRPr="00331568">
        <w:rPr>
          <w:lang w:val="ru-RU"/>
        </w:rPr>
        <w:br/>
      </w:r>
      <w:r w:rsidRPr="00331568">
        <w:rPr>
          <w:lang w:val="ru-RU"/>
        </w:rPr>
        <w:br/>
        <w:t>Пример</w:t>
      </w:r>
      <w:r w:rsidRPr="0045316A">
        <w:rPr>
          <w:lang w:val="ru-RU"/>
        </w:rPr>
        <w:t xml:space="preserve"> </w:t>
      </w:r>
      <w:r>
        <w:t>media</w:t>
      </w:r>
      <w:r w:rsidRPr="0045316A">
        <w:rPr>
          <w:lang w:val="ru-RU"/>
        </w:rPr>
        <w:t>-</w:t>
      </w:r>
      <w:r w:rsidRPr="00331568">
        <w:rPr>
          <w:lang w:val="ru-RU"/>
        </w:rPr>
        <w:t>запроса</w:t>
      </w:r>
      <w:r w:rsidRPr="0045316A">
        <w:rPr>
          <w:lang w:val="ru-RU"/>
        </w:rPr>
        <w:t>:</w:t>
      </w:r>
      <w:r w:rsidRPr="0045316A">
        <w:rPr>
          <w:lang w:val="ru-RU"/>
        </w:rPr>
        <w:br/>
        <w:t>@</w:t>
      </w:r>
      <w:r>
        <w:t>media</w:t>
      </w:r>
      <w:r w:rsidRPr="0045316A">
        <w:rPr>
          <w:lang w:val="ru-RU"/>
        </w:rPr>
        <w:t xml:space="preserve"> (</w:t>
      </w:r>
      <w:r>
        <w:t>max</w:t>
      </w:r>
      <w:r w:rsidRPr="0045316A">
        <w:rPr>
          <w:lang w:val="ru-RU"/>
        </w:rPr>
        <w:t>-</w:t>
      </w:r>
      <w:r>
        <w:t>width</w:t>
      </w:r>
      <w:r w:rsidRPr="0045316A">
        <w:rPr>
          <w:lang w:val="ru-RU"/>
        </w:rPr>
        <w:t>: 620</w:t>
      </w:r>
      <w:proofErr w:type="spellStart"/>
      <w:r>
        <w:t>px</w:t>
      </w:r>
      <w:proofErr w:type="spellEnd"/>
      <w:r w:rsidRPr="0045316A">
        <w:rPr>
          <w:lang w:val="ru-RU"/>
        </w:rPr>
        <w:t>) {</w:t>
      </w:r>
      <w:r w:rsidRPr="0045316A">
        <w:rPr>
          <w:lang w:val="ru-RU"/>
        </w:rPr>
        <w:br/>
        <w:t>.</w:t>
      </w:r>
      <w:r>
        <w:t>product</w:t>
      </w:r>
      <w:r w:rsidRPr="0045316A">
        <w:rPr>
          <w:lang w:val="ru-RU"/>
        </w:rPr>
        <w:t>-</w:t>
      </w:r>
      <w:r>
        <w:t>grid</w:t>
      </w:r>
      <w:r w:rsidRPr="0045316A">
        <w:rPr>
          <w:lang w:val="ru-RU"/>
        </w:rPr>
        <w:t xml:space="preserve"> {</w:t>
      </w:r>
      <w:r w:rsidRPr="0045316A">
        <w:rPr>
          <w:lang w:val="ru-RU"/>
        </w:rPr>
        <w:br/>
      </w:r>
      <w:r>
        <w:t>grid</w:t>
      </w:r>
      <w:r w:rsidRPr="0045316A">
        <w:rPr>
          <w:lang w:val="ru-RU"/>
        </w:rPr>
        <w:t>-</w:t>
      </w:r>
      <w:r>
        <w:t>template</w:t>
      </w:r>
      <w:r w:rsidRPr="0045316A">
        <w:rPr>
          <w:lang w:val="ru-RU"/>
        </w:rPr>
        <w:t>-</w:t>
      </w:r>
      <w:r>
        <w:t>columns</w:t>
      </w:r>
      <w:r w:rsidRPr="0045316A">
        <w:rPr>
          <w:lang w:val="ru-RU"/>
        </w:rPr>
        <w:t>: 1</w:t>
      </w:r>
      <w:proofErr w:type="spellStart"/>
      <w:r>
        <w:t>fr</w:t>
      </w:r>
      <w:proofErr w:type="spellEnd"/>
      <w:r w:rsidRPr="0045316A">
        <w:rPr>
          <w:lang w:val="ru-RU"/>
        </w:rPr>
        <w:t>;</w:t>
      </w:r>
      <w:r w:rsidRPr="0045316A">
        <w:rPr>
          <w:lang w:val="ru-RU"/>
        </w:rPr>
        <w:br/>
        <w:t>}</w:t>
      </w:r>
    </w:p>
    <w:p w14:paraId="35A48AB2" w14:textId="77777777" w:rsidR="00F8541E" w:rsidRPr="0045316A" w:rsidRDefault="00331568" w:rsidP="00331568">
      <w:pPr>
        <w:spacing w:after="0" w:line="360" w:lineRule="auto"/>
        <w:rPr>
          <w:lang w:val="ru-RU"/>
        </w:rPr>
      </w:pPr>
      <w:r w:rsidRPr="0045316A">
        <w:rPr>
          <w:lang w:val="ru-RU"/>
        </w:rPr>
        <w:t>}</w:t>
      </w:r>
    </w:p>
    <w:p w14:paraId="0469AB81" w14:textId="77777777" w:rsidR="00F8541E" w:rsidRPr="00087A27" w:rsidRDefault="00F8541E" w:rsidP="00F8541E">
      <w:pPr>
        <w:spacing w:after="0" w:line="360" w:lineRule="auto"/>
        <w:rPr>
          <w:lang w:val="ru-RU"/>
        </w:rPr>
      </w:pPr>
      <w:r w:rsidRPr="00087A27">
        <w:rPr>
          <w:b/>
          <w:lang w:val="ru-RU"/>
        </w:rPr>
        <w:t>РАЗРАБОТКА АДАПТИВНОГО ДИЗАЙНА</w:t>
      </w:r>
    </w:p>
    <w:p w14:paraId="64E5295C" w14:textId="77777777" w:rsidR="00F8541E" w:rsidRDefault="00F8541E" w:rsidP="00F8541E">
      <w:pPr>
        <w:spacing w:after="0" w:line="360" w:lineRule="auto"/>
      </w:pPr>
      <w:r w:rsidRPr="00087A27">
        <w:rPr>
          <w:lang w:val="ru-RU"/>
        </w:rPr>
        <w:t xml:space="preserve">Современные сайты должны корректно отображаться на разных устройствах. </w:t>
      </w:r>
      <w:r w:rsidRPr="00087A27">
        <w:rPr>
          <w:lang w:val="ru-RU"/>
        </w:rPr>
        <w:br/>
        <w:t>Поэтому в проекте использовалась адаптивная верстка.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Для адаптации интерфейса были применены </w:t>
      </w:r>
      <w:r>
        <w:t>media</w:t>
      </w:r>
      <w:r w:rsidRPr="00087A27">
        <w:rPr>
          <w:lang w:val="ru-RU"/>
        </w:rPr>
        <w:t xml:space="preserve">-запросы. </w:t>
      </w:r>
      <w:r w:rsidRPr="00087A27">
        <w:rPr>
          <w:lang w:val="ru-RU"/>
        </w:rPr>
        <w:br/>
        <w:t>При уменьшении ширины экрана количество колонок автоматически изменяется.</w:t>
      </w:r>
      <w:r w:rsidRPr="00087A27">
        <w:rPr>
          <w:lang w:val="ru-RU"/>
        </w:rPr>
        <w:br/>
      </w:r>
      <w:r w:rsidRPr="00087A27">
        <w:rPr>
          <w:lang w:val="ru-RU"/>
        </w:rPr>
        <w:br/>
        <w:t>Например:</w:t>
      </w:r>
      <w:r w:rsidRPr="00087A27">
        <w:rPr>
          <w:lang w:val="ru-RU"/>
        </w:rPr>
        <w:br/>
        <w:t>- на компьютере карточки располагаются в три колонки;</w:t>
      </w:r>
      <w:r w:rsidRPr="00087A27">
        <w:rPr>
          <w:lang w:val="ru-RU"/>
        </w:rPr>
        <w:br/>
        <w:t>- на планшете — в две;</w:t>
      </w:r>
      <w:r w:rsidRPr="00087A27">
        <w:rPr>
          <w:lang w:val="ru-RU"/>
        </w:rPr>
        <w:br/>
        <w:t>- на смартфоне — в одну колонку.</w:t>
      </w:r>
      <w:r w:rsidRPr="00087A27">
        <w:rPr>
          <w:lang w:val="ru-RU"/>
        </w:rPr>
        <w:br/>
      </w:r>
      <w:r w:rsidRPr="00087A27">
        <w:rPr>
          <w:lang w:val="ru-RU"/>
        </w:rPr>
        <w:br/>
      </w:r>
      <w:proofErr w:type="spellStart"/>
      <w:r>
        <w:lastRenderedPageBreak/>
        <w:t>Пример</w:t>
      </w:r>
      <w:proofErr w:type="spellEnd"/>
      <w:r>
        <w:t xml:space="preserve"> media-</w:t>
      </w:r>
      <w:proofErr w:type="spellStart"/>
      <w:r>
        <w:t>запроса</w:t>
      </w:r>
      <w:proofErr w:type="spellEnd"/>
      <w:r>
        <w:t>:</w:t>
      </w:r>
      <w:r>
        <w:br/>
      </w:r>
    </w:p>
    <w:p w14:paraId="4670A2C9" w14:textId="77777777" w:rsidR="00F8541E" w:rsidRDefault="00F8541E" w:rsidP="00F8541E">
      <w:pPr>
        <w:spacing w:after="0" w:line="360" w:lineRule="auto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>@media (max-width: 620px) {</w:t>
      </w:r>
      <w:r>
        <w:rPr>
          <w:rFonts w:ascii="Courier New" w:hAnsi="Courier New"/>
          <w:sz w:val="22"/>
        </w:rPr>
        <w:br/>
        <w:t xml:space="preserve">  </w:t>
      </w:r>
      <w:proofErr w:type="gramStart"/>
      <w:r>
        <w:rPr>
          <w:rFonts w:ascii="Courier New" w:hAnsi="Courier New"/>
          <w:sz w:val="22"/>
        </w:rPr>
        <w:t xml:space="preserve">  .product</w:t>
      </w:r>
      <w:proofErr w:type="gramEnd"/>
      <w:r>
        <w:rPr>
          <w:rFonts w:ascii="Courier New" w:hAnsi="Courier New"/>
          <w:sz w:val="22"/>
        </w:rPr>
        <w:t>-grid {</w:t>
      </w:r>
      <w:r>
        <w:rPr>
          <w:rFonts w:ascii="Courier New" w:hAnsi="Courier New"/>
          <w:sz w:val="22"/>
        </w:rPr>
        <w:br/>
        <w:t xml:space="preserve">        grid-template-columns: 1fr;</w:t>
      </w:r>
      <w:r>
        <w:rPr>
          <w:rFonts w:ascii="Courier New" w:hAnsi="Courier New"/>
          <w:sz w:val="22"/>
        </w:rPr>
        <w:br/>
        <w:t xml:space="preserve">  </w:t>
      </w:r>
      <w:proofErr w:type="gramStart"/>
      <w:r>
        <w:rPr>
          <w:rFonts w:ascii="Courier New" w:hAnsi="Courier New"/>
          <w:sz w:val="22"/>
        </w:rPr>
        <w:t xml:space="preserve">  }</w:t>
      </w:r>
      <w:proofErr w:type="gramEnd"/>
      <w:r>
        <w:rPr>
          <w:rFonts w:ascii="Courier New" w:hAnsi="Courier New"/>
          <w:sz w:val="22"/>
        </w:rPr>
        <w:br/>
        <w:t>}</w:t>
      </w:r>
    </w:p>
    <w:p w14:paraId="3B2D8E4D" w14:textId="4FBD8BAF" w:rsidR="00331568" w:rsidRDefault="00331568" w:rsidP="00331568">
      <w:pPr>
        <w:spacing w:after="0" w:line="360" w:lineRule="auto"/>
      </w:pPr>
      <w:r w:rsidRPr="00F8541E">
        <w:br/>
      </w:r>
    </w:p>
    <w:p w14:paraId="45BC8999" w14:textId="77777777" w:rsidR="00F8541E" w:rsidRDefault="00F8541E" w:rsidP="00331568">
      <w:pPr>
        <w:spacing w:after="0" w:line="360" w:lineRule="auto"/>
      </w:pPr>
    </w:p>
    <w:p w14:paraId="4F6E76FB" w14:textId="77777777" w:rsidR="00F8541E" w:rsidRDefault="00F8541E" w:rsidP="00331568">
      <w:pPr>
        <w:spacing w:after="0" w:line="360" w:lineRule="auto"/>
      </w:pPr>
    </w:p>
    <w:p w14:paraId="6E9DBC15" w14:textId="77777777" w:rsidR="00F8541E" w:rsidRDefault="00F8541E" w:rsidP="00331568">
      <w:pPr>
        <w:spacing w:after="0" w:line="360" w:lineRule="auto"/>
      </w:pPr>
    </w:p>
    <w:p w14:paraId="654CBFA5" w14:textId="77777777" w:rsidR="00F8541E" w:rsidRDefault="00F8541E" w:rsidP="00331568">
      <w:pPr>
        <w:spacing w:after="0" w:line="360" w:lineRule="auto"/>
      </w:pPr>
    </w:p>
    <w:p w14:paraId="443D8AE6" w14:textId="77777777" w:rsidR="00F8541E" w:rsidRDefault="00F8541E" w:rsidP="00331568">
      <w:pPr>
        <w:spacing w:after="0" w:line="360" w:lineRule="auto"/>
      </w:pPr>
    </w:p>
    <w:p w14:paraId="7A4F1DD1" w14:textId="77777777" w:rsidR="00F8541E" w:rsidRDefault="00F8541E" w:rsidP="00331568">
      <w:pPr>
        <w:spacing w:after="0" w:line="360" w:lineRule="auto"/>
      </w:pPr>
    </w:p>
    <w:p w14:paraId="220970DF" w14:textId="77777777" w:rsidR="00F8541E" w:rsidRDefault="00F8541E" w:rsidP="00331568">
      <w:pPr>
        <w:spacing w:after="0" w:line="360" w:lineRule="auto"/>
      </w:pPr>
    </w:p>
    <w:p w14:paraId="18AED212" w14:textId="77777777" w:rsidR="00F8541E" w:rsidRDefault="00F8541E" w:rsidP="00331568">
      <w:pPr>
        <w:spacing w:after="0" w:line="360" w:lineRule="auto"/>
      </w:pPr>
    </w:p>
    <w:p w14:paraId="5AABA8E4" w14:textId="77777777" w:rsidR="00F8541E" w:rsidRDefault="00F8541E" w:rsidP="00331568">
      <w:pPr>
        <w:spacing w:after="0" w:line="360" w:lineRule="auto"/>
      </w:pPr>
    </w:p>
    <w:p w14:paraId="38B8F845" w14:textId="77777777" w:rsidR="00F8541E" w:rsidRDefault="00F8541E" w:rsidP="00331568">
      <w:pPr>
        <w:spacing w:after="0" w:line="360" w:lineRule="auto"/>
      </w:pPr>
    </w:p>
    <w:p w14:paraId="0245B285" w14:textId="77777777" w:rsidR="00F8541E" w:rsidRDefault="00F8541E" w:rsidP="00331568">
      <w:pPr>
        <w:spacing w:after="0" w:line="360" w:lineRule="auto"/>
      </w:pPr>
    </w:p>
    <w:p w14:paraId="597317E5" w14:textId="77777777" w:rsidR="00F8541E" w:rsidRDefault="00F8541E" w:rsidP="00331568">
      <w:pPr>
        <w:spacing w:after="0" w:line="360" w:lineRule="auto"/>
      </w:pPr>
    </w:p>
    <w:p w14:paraId="56EDBDF5" w14:textId="77777777" w:rsidR="00F8541E" w:rsidRDefault="00F8541E" w:rsidP="00331568">
      <w:pPr>
        <w:spacing w:after="0" w:line="360" w:lineRule="auto"/>
      </w:pPr>
    </w:p>
    <w:p w14:paraId="224A87EA" w14:textId="77777777" w:rsidR="00F8541E" w:rsidRDefault="00F8541E" w:rsidP="00331568">
      <w:pPr>
        <w:spacing w:after="0" w:line="360" w:lineRule="auto"/>
      </w:pPr>
    </w:p>
    <w:p w14:paraId="41D6EAA5" w14:textId="77777777" w:rsidR="00F8541E" w:rsidRDefault="00F8541E" w:rsidP="00331568">
      <w:pPr>
        <w:spacing w:after="0" w:line="360" w:lineRule="auto"/>
      </w:pPr>
    </w:p>
    <w:p w14:paraId="71BE66CA" w14:textId="77777777" w:rsidR="00F8541E" w:rsidRDefault="00F8541E" w:rsidP="00331568">
      <w:pPr>
        <w:spacing w:after="0" w:line="360" w:lineRule="auto"/>
      </w:pPr>
    </w:p>
    <w:p w14:paraId="5DB7CC54" w14:textId="77777777" w:rsidR="00F8541E" w:rsidRDefault="00F8541E" w:rsidP="00331568">
      <w:pPr>
        <w:spacing w:after="0" w:line="360" w:lineRule="auto"/>
      </w:pPr>
    </w:p>
    <w:p w14:paraId="34F1B016" w14:textId="77777777" w:rsidR="00F8541E" w:rsidRDefault="00F8541E" w:rsidP="00331568">
      <w:pPr>
        <w:spacing w:after="0" w:line="360" w:lineRule="auto"/>
      </w:pPr>
    </w:p>
    <w:p w14:paraId="23168244" w14:textId="77777777" w:rsidR="00F8541E" w:rsidRPr="00F8541E" w:rsidRDefault="00F8541E" w:rsidP="00331568">
      <w:pPr>
        <w:spacing w:after="0" w:line="360" w:lineRule="auto"/>
      </w:pPr>
    </w:p>
    <w:p w14:paraId="66CFF153" w14:textId="77A5F57D" w:rsidR="0045316A" w:rsidRPr="00331568" w:rsidRDefault="0045316A" w:rsidP="0045316A">
      <w:pPr>
        <w:spacing w:after="0" w:line="360" w:lineRule="auto"/>
        <w:jc w:val="center"/>
        <w:rPr>
          <w:lang w:val="ru-RU"/>
        </w:rPr>
      </w:pPr>
      <w:r w:rsidRPr="00331568">
        <w:rPr>
          <w:b/>
          <w:lang w:val="ru-RU"/>
        </w:rPr>
        <w:lastRenderedPageBreak/>
        <w:t>ТЕОРЕТИЧЕСКАЯ ЧАСТЬ</w:t>
      </w:r>
    </w:p>
    <w:p w14:paraId="087C3CED" w14:textId="5269DE1C" w:rsidR="00A11454" w:rsidRPr="00331568" w:rsidRDefault="00A11454" w:rsidP="00331568">
      <w:pPr>
        <w:spacing w:after="0" w:line="360" w:lineRule="auto"/>
        <w:jc w:val="center"/>
        <w:rPr>
          <w:b/>
          <w:lang w:val="ru-RU"/>
        </w:rPr>
      </w:pPr>
    </w:p>
    <w:p w14:paraId="09B7491C" w14:textId="7DD72067" w:rsidR="007228B0" w:rsidRPr="00087A27" w:rsidRDefault="00000000">
      <w:pPr>
        <w:spacing w:after="0" w:line="360" w:lineRule="auto"/>
        <w:rPr>
          <w:lang w:val="ru-RU"/>
        </w:rPr>
      </w:pPr>
      <w:r w:rsidRPr="00087A27">
        <w:rPr>
          <w:b/>
          <w:lang w:val="ru-RU"/>
        </w:rPr>
        <w:t>АНАЛИЗ ПРЕДМЕТНОЙ ОБЛАСТИ</w:t>
      </w:r>
    </w:p>
    <w:p w14:paraId="577C7D74" w14:textId="77777777" w:rsidR="007228B0" w:rsidRDefault="00000000">
      <w:pPr>
        <w:spacing w:after="0" w:line="360" w:lineRule="auto"/>
        <w:rPr>
          <w:lang w:val="az-Latn-AZ"/>
        </w:rPr>
      </w:pPr>
      <w:r w:rsidRPr="00087A27">
        <w:rPr>
          <w:lang w:val="ru-RU"/>
        </w:rPr>
        <w:t xml:space="preserve">Интернет-магазины являются важной частью современной электронной коммерции. </w:t>
      </w:r>
      <w:r w:rsidRPr="00087A27">
        <w:rPr>
          <w:lang w:val="ru-RU"/>
        </w:rPr>
        <w:br/>
        <w:t xml:space="preserve">Основной задачей подобных систем является предоставление пользователям информации о товарах, </w:t>
      </w:r>
      <w:r w:rsidRPr="00087A27">
        <w:rPr>
          <w:lang w:val="ru-RU"/>
        </w:rPr>
        <w:br/>
        <w:t>организация удобной навигации и обеспечение взаимодействия между клиентом и магазином.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В сфере продажи обуви особое значение имеет визуальное оформление каталога, </w:t>
      </w:r>
      <w:r w:rsidRPr="00087A27">
        <w:rPr>
          <w:lang w:val="ru-RU"/>
        </w:rPr>
        <w:br/>
        <w:t xml:space="preserve">так как покупатели обращают внимание на изображения товаров, описание моделей и стоимость продукции. </w:t>
      </w:r>
      <w:r w:rsidRPr="00087A27">
        <w:rPr>
          <w:lang w:val="ru-RU"/>
        </w:rPr>
        <w:br/>
        <w:t>Поэтому при разработке сайта важно учитывать не только функциональность, но и дизайн интерфейса.</w:t>
      </w:r>
      <w:r w:rsidRPr="00087A27">
        <w:rPr>
          <w:lang w:val="ru-RU"/>
        </w:rPr>
        <w:br/>
      </w:r>
      <w:r w:rsidRPr="00087A27">
        <w:rPr>
          <w:lang w:val="ru-RU"/>
        </w:rPr>
        <w:br/>
        <w:t>Информационно-справочная система интернет-магазина должна обеспечивать:</w:t>
      </w:r>
      <w:r w:rsidRPr="00087A27">
        <w:rPr>
          <w:lang w:val="ru-RU"/>
        </w:rPr>
        <w:br/>
        <w:t>- отображение ассортимента товаров;</w:t>
      </w:r>
      <w:r w:rsidRPr="00087A27">
        <w:rPr>
          <w:lang w:val="ru-RU"/>
        </w:rPr>
        <w:br/>
        <w:t>- навигацию между страницами;</w:t>
      </w:r>
      <w:r w:rsidRPr="00087A27">
        <w:rPr>
          <w:lang w:val="ru-RU"/>
        </w:rPr>
        <w:br/>
        <w:t>- возможность фильтрации каталога;</w:t>
      </w:r>
      <w:r w:rsidRPr="00087A27">
        <w:rPr>
          <w:lang w:val="ru-RU"/>
        </w:rPr>
        <w:br/>
        <w:t>- предоставление контактной информации;</w:t>
      </w:r>
      <w:r w:rsidRPr="00087A27">
        <w:rPr>
          <w:lang w:val="ru-RU"/>
        </w:rPr>
        <w:br/>
        <w:t>- удобную форму обратной связи.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Для реализации проекта был выбран подход с использованием статических </w:t>
      </w:r>
      <w:r>
        <w:t>HTML</w:t>
      </w:r>
      <w:r w:rsidRPr="00087A27">
        <w:rPr>
          <w:lang w:val="ru-RU"/>
        </w:rPr>
        <w:t xml:space="preserve">-страниц и клиентского </w:t>
      </w:r>
      <w:r>
        <w:t>JavaScript</w:t>
      </w:r>
      <w:r w:rsidRPr="00087A27">
        <w:rPr>
          <w:lang w:val="ru-RU"/>
        </w:rPr>
        <w:t xml:space="preserve">. </w:t>
      </w:r>
      <w:r w:rsidRPr="00087A27">
        <w:rPr>
          <w:lang w:val="ru-RU"/>
        </w:rPr>
        <w:br/>
      </w:r>
      <w:r w:rsidRPr="00087A27">
        <w:rPr>
          <w:lang w:val="ru-RU"/>
        </w:rPr>
        <w:lastRenderedPageBreak/>
        <w:t>Такой подход позволяет создать быстрый и удобный веб-сайт без использования серверной части.</w:t>
      </w:r>
      <w:r w:rsidRPr="00087A27">
        <w:rPr>
          <w:lang w:val="ru-RU"/>
        </w:rPr>
        <w:br/>
      </w:r>
      <w:r w:rsidRPr="00087A27">
        <w:rPr>
          <w:lang w:val="ru-RU"/>
        </w:rPr>
        <w:br/>
        <w:t>В качестве структуры проекта были созданы следующие страницы:</w:t>
      </w:r>
      <w:r w:rsidRPr="00087A27">
        <w:rPr>
          <w:lang w:val="ru-RU"/>
        </w:rPr>
        <w:br/>
        <w:t>1. Главная страница.</w:t>
      </w:r>
      <w:r w:rsidRPr="00087A27">
        <w:rPr>
          <w:lang w:val="ru-RU"/>
        </w:rPr>
        <w:br/>
        <w:t>2. Каталог товаров.</w:t>
      </w:r>
      <w:r w:rsidRPr="00087A27">
        <w:rPr>
          <w:lang w:val="ru-RU"/>
        </w:rPr>
        <w:br/>
        <w:t>3. Страница информации о магазине.</w:t>
      </w:r>
      <w:r w:rsidRPr="00087A27">
        <w:rPr>
          <w:lang w:val="ru-RU"/>
        </w:rPr>
        <w:br/>
        <w:t>4. Контактная страница.</w:t>
      </w:r>
      <w:r w:rsidRPr="00087A27">
        <w:rPr>
          <w:lang w:val="ru-RU"/>
        </w:rPr>
        <w:br/>
      </w:r>
      <w:r w:rsidRPr="00087A27">
        <w:rPr>
          <w:lang w:val="ru-RU"/>
        </w:rPr>
        <w:br/>
        <w:t>Каждая страница выполняет определенную задачу и связана с другими страницами через навигационное меню.</w:t>
      </w:r>
    </w:p>
    <w:p w14:paraId="49321560" w14:textId="77777777" w:rsidR="00A11454" w:rsidRDefault="00A11454">
      <w:pPr>
        <w:spacing w:after="0" w:line="360" w:lineRule="auto"/>
        <w:rPr>
          <w:lang w:val="az-Latn-AZ"/>
        </w:rPr>
      </w:pPr>
    </w:p>
    <w:p w14:paraId="1E0A4D29" w14:textId="77777777" w:rsidR="00A11454" w:rsidRDefault="00A11454">
      <w:pPr>
        <w:spacing w:after="0" w:line="360" w:lineRule="auto"/>
        <w:rPr>
          <w:lang w:val="az-Latn-AZ"/>
        </w:rPr>
      </w:pPr>
    </w:p>
    <w:p w14:paraId="633A80EE" w14:textId="77777777" w:rsidR="00A11454" w:rsidRDefault="00A11454">
      <w:pPr>
        <w:spacing w:after="0" w:line="360" w:lineRule="auto"/>
        <w:rPr>
          <w:lang w:val="az-Latn-AZ"/>
        </w:rPr>
      </w:pPr>
    </w:p>
    <w:p w14:paraId="49CA239E" w14:textId="77777777" w:rsidR="00A11454" w:rsidRDefault="00A11454">
      <w:pPr>
        <w:spacing w:after="0" w:line="360" w:lineRule="auto"/>
        <w:rPr>
          <w:lang w:val="az-Latn-AZ"/>
        </w:rPr>
      </w:pPr>
    </w:p>
    <w:p w14:paraId="2BEE9BF6" w14:textId="77777777" w:rsidR="00A11454" w:rsidRDefault="00A11454">
      <w:pPr>
        <w:spacing w:after="0" w:line="360" w:lineRule="auto"/>
        <w:rPr>
          <w:lang w:val="az-Latn-AZ"/>
        </w:rPr>
      </w:pPr>
    </w:p>
    <w:p w14:paraId="29A4AA76" w14:textId="77777777" w:rsidR="00A11454" w:rsidRDefault="00A11454">
      <w:pPr>
        <w:spacing w:after="0" w:line="360" w:lineRule="auto"/>
        <w:rPr>
          <w:lang w:val="az-Latn-AZ"/>
        </w:rPr>
      </w:pPr>
    </w:p>
    <w:p w14:paraId="15076CC7" w14:textId="77777777" w:rsidR="00A11454" w:rsidRDefault="00A11454">
      <w:pPr>
        <w:spacing w:after="0" w:line="360" w:lineRule="auto"/>
        <w:rPr>
          <w:lang w:val="az-Latn-AZ"/>
        </w:rPr>
      </w:pPr>
    </w:p>
    <w:p w14:paraId="5B29B164" w14:textId="77777777" w:rsidR="00A11454" w:rsidRDefault="00A11454">
      <w:pPr>
        <w:spacing w:after="0" w:line="360" w:lineRule="auto"/>
        <w:rPr>
          <w:lang w:val="az-Latn-AZ"/>
        </w:rPr>
      </w:pPr>
    </w:p>
    <w:p w14:paraId="03F4D0EA" w14:textId="77777777" w:rsidR="00A11454" w:rsidRDefault="00A11454">
      <w:pPr>
        <w:spacing w:after="0" w:line="360" w:lineRule="auto"/>
        <w:rPr>
          <w:lang w:val="az-Latn-AZ"/>
        </w:rPr>
      </w:pPr>
    </w:p>
    <w:p w14:paraId="191FC454" w14:textId="77777777" w:rsidR="00A11454" w:rsidRDefault="00A11454">
      <w:pPr>
        <w:spacing w:after="0" w:line="360" w:lineRule="auto"/>
        <w:rPr>
          <w:lang w:val="az-Latn-AZ"/>
        </w:rPr>
      </w:pPr>
    </w:p>
    <w:p w14:paraId="1F58B9E0" w14:textId="77777777" w:rsidR="00A11454" w:rsidRDefault="00A11454">
      <w:pPr>
        <w:spacing w:after="0" w:line="360" w:lineRule="auto"/>
        <w:rPr>
          <w:lang w:val="az-Latn-AZ"/>
        </w:rPr>
      </w:pPr>
    </w:p>
    <w:p w14:paraId="01FE3C12" w14:textId="77777777" w:rsidR="00A11454" w:rsidRDefault="00A11454">
      <w:pPr>
        <w:spacing w:after="0" w:line="360" w:lineRule="auto"/>
        <w:rPr>
          <w:lang w:val="az-Latn-AZ"/>
        </w:rPr>
      </w:pPr>
    </w:p>
    <w:p w14:paraId="416D4136" w14:textId="77777777" w:rsidR="00A11454" w:rsidRDefault="00A11454">
      <w:pPr>
        <w:spacing w:after="0" w:line="360" w:lineRule="auto"/>
        <w:rPr>
          <w:lang w:val="az-Latn-AZ"/>
        </w:rPr>
      </w:pPr>
    </w:p>
    <w:p w14:paraId="14870D34" w14:textId="77777777" w:rsidR="00A11454" w:rsidRDefault="00A11454">
      <w:pPr>
        <w:spacing w:after="0" w:line="360" w:lineRule="auto"/>
        <w:rPr>
          <w:lang w:val="az-Latn-AZ"/>
        </w:rPr>
      </w:pPr>
    </w:p>
    <w:p w14:paraId="04DCA08E" w14:textId="77777777" w:rsidR="00A11454" w:rsidRDefault="00A11454">
      <w:pPr>
        <w:spacing w:after="0" w:line="360" w:lineRule="auto"/>
        <w:rPr>
          <w:lang w:val="az-Latn-AZ"/>
        </w:rPr>
      </w:pPr>
    </w:p>
    <w:p w14:paraId="1242C62C" w14:textId="77777777" w:rsidR="00A11454" w:rsidRDefault="00A11454">
      <w:pPr>
        <w:spacing w:after="0" w:line="360" w:lineRule="auto"/>
        <w:rPr>
          <w:lang w:val="az-Latn-AZ"/>
        </w:rPr>
      </w:pPr>
    </w:p>
    <w:p w14:paraId="36BEBABD" w14:textId="77777777" w:rsidR="00A11454" w:rsidRPr="00A11454" w:rsidRDefault="00A11454">
      <w:pPr>
        <w:spacing w:after="0" w:line="360" w:lineRule="auto"/>
        <w:rPr>
          <w:lang w:val="az-Latn-AZ"/>
        </w:rPr>
      </w:pPr>
    </w:p>
    <w:p w14:paraId="5DE5B384" w14:textId="77777777" w:rsidR="007228B0" w:rsidRPr="00087A27" w:rsidRDefault="00000000">
      <w:pPr>
        <w:spacing w:after="0" w:line="360" w:lineRule="auto"/>
        <w:rPr>
          <w:lang w:val="ru-RU"/>
        </w:rPr>
      </w:pPr>
      <w:r w:rsidRPr="00087A27">
        <w:rPr>
          <w:b/>
          <w:lang w:val="ru-RU"/>
        </w:rPr>
        <w:t>ПОСТАНОВКА ЗАДАЧИ</w:t>
      </w:r>
    </w:p>
    <w:p w14:paraId="5024A9C4" w14:textId="77777777" w:rsidR="007228B0" w:rsidRPr="00087A27" w:rsidRDefault="00000000">
      <w:pPr>
        <w:spacing w:after="0" w:line="360" w:lineRule="auto"/>
        <w:rPr>
          <w:lang w:val="ru-RU"/>
        </w:rPr>
      </w:pPr>
      <w:r w:rsidRPr="00087A27">
        <w:rPr>
          <w:lang w:val="ru-RU"/>
        </w:rPr>
        <w:t>Перед разработкой веб-сайта были поставлены следующие задачи:</w:t>
      </w:r>
      <w:r w:rsidRPr="00087A27">
        <w:rPr>
          <w:lang w:val="ru-RU"/>
        </w:rPr>
        <w:br/>
      </w:r>
      <w:r w:rsidRPr="00087A27">
        <w:rPr>
          <w:lang w:val="ru-RU"/>
        </w:rPr>
        <w:br/>
        <w:t>1. Создать современный и адаптивный интерфейс.</w:t>
      </w:r>
      <w:r w:rsidRPr="00087A27">
        <w:rPr>
          <w:lang w:val="ru-RU"/>
        </w:rPr>
        <w:br/>
        <w:t>2. Разработать структуру многостраничного сайта.</w:t>
      </w:r>
      <w:r w:rsidRPr="00087A27">
        <w:rPr>
          <w:lang w:val="ru-RU"/>
        </w:rPr>
        <w:br/>
        <w:t>3. Реализовать каталог товаров с фильтрацией.</w:t>
      </w:r>
      <w:r w:rsidRPr="00087A27">
        <w:rPr>
          <w:lang w:val="ru-RU"/>
        </w:rPr>
        <w:br/>
        <w:t>4. Создать форму обратной связи.</w:t>
      </w:r>
      <w:r w:rsidRPr="00087A27">
        <w:rPr>
          <w:lang w:val="ru-RU"/>
        </w:rPr>
        <w:br/>
        <w:t>5. Организовать единый стиль оформления.</w:t>
      </w:r>
      <w:r w:rsidRPr="00087A27">
        <w:rPr>
          <w:lang w:val="ru-RU"/>
        </w:rPr>
        <w:br/>
        <w:t xml:space="preserve">6. Добавить интерактивность при помощи </w:t>
      </w:r>
      <w:r>
        <w:t>JavaScript</w:t>
      </w:r>
      <w:r w:rsidRPr="00087A27">
        <w:rPr>
          <w:lang w:val="ru-RU"/>
        </w:rPr>
        <w:t>.</w:t>
      </w:r>
      <w:r w:rsidRPr="00087A27">
        <w:rPr>
          <w:lang w:val="ru-RU"/>
        </w:rPr>
        <w:br/>
        <w:t>7. Обеспечить корректное отображение сайта на мобильных устройствах.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Для решения поставленных задач были выбраны технологии </w:t>
      </w:r>
      <w:r>
        <w:t>HTML</w:t>
      </w:r>
      <w:r w:rsidRPr="00087A27">
        <w:rPr>
          <w:lang w:val="ru-RU"/>
        </w:rPr>
        <w:t xml:space="preserve">5, </w:t>
      </w:r>
      <w:r>
        <w:t>CSS</w:t>
      </w:r>
      <w:r w:rsidRPr="00087A27">
        <w:rPr>
          <w:lang w:val="ru-RU"/>
        </w:rPr>
        <w:t xml:space="preserve">3 и </w:t>
      </w:r>
      <w:r>
        <w:t>JavaScript</w:t>
      </w:r>
      <w:r w:rsidRPr="00087A27">
        <w:rPr>
          <w:lang w:val="ru-RU"/>
        </w:rPr>
        <w:t xml:space="preserve">. </w:t>
      </w:r>
      <w:r w:rsidRPr="00087A27">
        <w:rPr>
          <w:lang w:val="ru-RU"/>
        </w:rPr>
        <w:br/>
        <w:t xml:space="preserve">Данные технологии являются стандартом современной веб-разработки и позволяют создавать </w:t>
      </w:r>
      <w:r w:rsidRPr="00087A27">
        <w:rPr>
          <w:lang w:val="ru-RU"/>
        </w:rPr>
        <w:br/>
        <w:t>адаптивные и интерактивные интерфейсы.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Основное внимание при создании проекта уделялось удобству пользователя. </w:t>
      </w:r>
      <w:r w:rsidRPr="00087A27">
        <w:rPr>
          <w:lang w:val="ru-RU"/>
        </w:rPr>
        <w:br/>
        <w:t>Навигация сайта должна быть простой и понятной, а информация — структурированной и доступной.</w:t>
      </w:r>
    </w:p>
    <w:p w14:paraId="7D7C32D3" w14:textId="77777777" w:rsidR="00F8541E" w:rsidRPr="0045316A" w:rsidRDefault="00F8541E">
      <w:pPr>
        <w:spacing w:after="0" w:line="360" w:lineRule="auto"/>
        <w:rPr>
          <w:b/>
          <w:lang w:val="ru-RU"/>
        </w:rPr>
      </w:pPr>
    </w:p>
    <w:p w14:paraId="20863CD3" w14:textId="77777777" w:rsidR="00F8541E" w:rsidRPr="0045316A" w:rsidRDefault="00F8541E">
      <w:pPr>
        <w:spacing w:after="0" w:line="360" w:lineRule="auto"/>
        <w:rPr>
          <w:b/>
          <w:lang w:val="ru-RU"/>
        </w:rPr>
      </w:pPr>
    </w:p>
    <w:p w14:paraId="76D4C07A" w14:textId="77777777" w:rsidR="00F8541E" w:rsidRPr="0045316A" w:rsidRDefault="00F8541E">
      <w:pPr>
        <w:spacing w:after="0" w:line="360" w:lineRule="auto"/>
        <w:rPr>
          <w:b/>
          <w:lang w:val="ru-RU"/>
        </w:rPr>
      </w:pPr>
    </w:p>
    <w:p w14:paraId="354CD8A4" w14:textId="77777777" w:rsidR="00F8541E" w:rsidRPr="0045316A" w:rsidRDefault="00F8541E">
      <w:pPr>
        <w:spacing w:after="0" w:line="360" w:lineRule="auto"/>
        <w:rPr>
          <w:b/>
          <w:lang w:val="ru-RU"/>
        </w:rPr>
      </w:pPr>
    </w:p>
    <w:p w14:paraId="435AA3EA" w14:textId="77777777" w:rsidR="00F8541E" w:rsidRPr="0045316A" w:rsidRDefault="00F8541E">
      <w:pPr>
        <w:spacing w:after="0" w:line="360" w:lineRule="auto"/>
        <w:rPr>
          <w:b/>
          <w:lang w:val="ru-RU"/>
        </w:rPr>
      </w:pPr>
    </w:p>
    <w:p w14:paraId="2991A3BD" w14:textId="601FE9D6" w:rsidR="007228B0" w:rsidRPr="00087A27" w:rsidRDefault="00000000">
      <w:pPr>
        <w:spacing w:after="0" w:line="360" w:lineRule="auto"/>
        <w:rPr>
          <w:lang w:val="ru-RU"/>
        </w:rPr>
      </w:pPr>
      <w:r w:rsidRPr="00087A27">
        <w:rPr>
          <w:b/>
          <w:lang w:val="ru-RU"/>
        </w:rPr>
        <w:t>СТРУКТУРА ИНТЕРФЕЙСА САЙТА</w:t>
      </w:r>
    </w:p>
    <w:p w14:paraId="534353D7" w14:textId="77777777" w:rsidR="007228B0" w:rsidRDefault="00000000">
      <w:pPr>
        <w:spacing w:after="0" w:line="360" w:lineRule="auto"/>
        <w:rPr>
          <w:lang w:val="az-Latn-AZ"/>
        </w:rPr>
      </w:pPr>
      <w:r w:rsidRPr="00087A27">
        <w:rPr>
          <w:lang w:val="ru-RU"/>
        </w:rPr>
        <w:t xml:space="preserve">Сайт состоит из нескольких взаимосвязанных страниц. </w:t>
      </w:r>
      <w:r w:rsidRPr="00087A27">
        <w:rPr>
          <w:lang w:val="ru-RU"/>
        </w:rPr>
        <w:br/>
        <w:t>Во всех страницах используется единый стиль оформления, одинаковая навигационная панель и общий футер.</w:t>
      </w:r>
      <w:r w:rsidRPr="00087A27">
        <w:rPr>
          <w:lang w:val="ru-RU"/>
        </w:rPr>
        <w:br/>
      </w:r>
      <w:r w:rsidRPr="00087A27">
        <w:rPr>
          <w:lang w:val="ru-RU"/>
        </w:rPr>
        <w:br/>
        <w:t>Главная страница содержит:</w:t>
      </w:r>
      <w:r w:rsidRPr="00087A27">
        <w:rPr>
          <w:lang w:val="ru-RU"/>
        </w:rPr>
        <w:br/>
        <w:t>- баннер с кратким описанием проекта;</w:t>
      </w:r>
      <w:r w:rsidRPr="00087A27">
        <w:rPr>
          <w:lang w:val="ru-RU"/>
        </w:rPr>
        <w:br/>
        <w:t>- блок популярных товаров;</w:t>
      </w:r>
      <w:r w:rsidRPr="00087A27">
        <w:rPr>
          <w:lang w:val="ru-RU"/>
        </w:rPr>
        <w:br/>
        <w:t>- разделы каталога;</w:t>
      </w:r>
      <w:r w:rsidRPr="00087A27">
        <w:rPr>
          <w:lang w:val="ru-RU"/>
        </w:rPr>
        <w:br/>
        <w:t>- статистику магазина;</w:t>
      </w:r>
      <w:r w:rsidRPr="00087A27">
        <w:rPr>
          <w:lang w:val="ru-RU"/>
        </w:rPr>
        <w:br/>
        <w:t>- описание преимуществ сервиса;</w:t>
      </w:r>
      <w:r w:rsidRPr="00087A27">
        <w:rPr>
          <w:lang w:val="ru-RU"/>
        </w:rPr>
        <w:br/>
        <w:t>- блок с призывом к действию.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Страница каталога содержит карточки товаров, распределенные по категориям. </w:t>
      </w:r>
      <w:r w:rsidRPr="00087A27">
        <w:rPr>
          <w:lang w:val="ru-RU"/>
        </w:rPr>
        <w:br/>
        <w:t>Пользователь может фильтровать товары по типу обуви.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Страница «О магазине» содержит информацию о деятельности компании, преимуществах сервиса, </w:t>
      </w:r>
      <w:r w:rsidRPr="00087A27">
        <w:rPr>
          <w:lang w:val="ru-RU"/>
        </w:rPr>
        <w:br/>
        <w:t>условиях доставки и оплаты.</w:t>
      </w:r>
      <w:r w:rsidRPr="00087A27">
        <w:rPr>
          <w:lang w:val="ru-RU"/>
        </w:rPr>
        <w:br/>
      </w:r>
      <w:r w:rsidRPr="00087A27">
        <w:rPr>
          <w:lang w:val="ru-RU"/>
        </w:rPr>
        <w:br/>
        <w:t>Контактная страница включает форму обратной связи и карту расположения магазина.</w:t>
      </w:r>
      <w:r w:rsidRPr="00087A27">
        <w:rPr>
          <w:lang w:val="ru-RU"/>
        </w:rPr>
        <w:br/>
      </w:r>
      <w:r w:rsidRPr="00087A27">
        <w:rPr>
          <w:lang w:val="ru-RU"/>
        </w:rPr>
        <w:br/>
        <w:t>Такое разделение информации делает структуру сайта более понятной и удобной для пользователя.</w:t>
      </w:r>
    </w:p>
    <w:p w14:paraId="13CAE766" w14:textId="77777777" w:rsidR="00A11454" w:rsidRPr="00A11454" w:rsidRDefault="00A11454">
      <w:pPr>
        <w:spacing w:after="0" w:line="360" w:lineRule="auto"/>
        <w:rPr>
          <w:lang w:val="az-Latn-AZ"/>
        </w:rPr>
      </w:pPr>
    </w:p>
    <w:p w14:paraId="7E113613" w14:textId="77777777" w:rsidR="007228B0" w:rsidRPr="00087A27" w:rsidRDefault="00000000">
      <w:pPr>
        <w:spacing w:after="0" w:line="360" w:lineRule="auto"/>
        <w:rPr>
          <w:lang w:val="ru-RU"/>
        </w:rPr>
      </w:pPr>
      <w:r w:rsidRPr="00087A27">
        <w:rPr>
          <w:b/>
          <w:lang w:val="ru-RU"/>
        </w:rPr>
        <w:t>ОПИСАНИЕ БАННЕРА И ГЛАВНОГО ЭКРАНА</w:t>
      </w:r>
    </w:p>
    <w:p w14:paraId="75547335" w14:textId="77777777" w:rsidR="007228B0" w:rsidRDefault="00000000">
      <w:pPr>
        <w:spacing w:after="0" w:line="360" w:lineRule="auto"/>
        <w:rPr>
          <w:lang w:val="az-Latn-AZ"/>
        </w:rPr>
      </w:pPr>
      <w:r w:rsidRPr="00087A27">
        <w:rPr>
          <w:lang w:val="ru-RU"/>
        </w:rPr>
        <w:t xml:space="preserve">Главный экран сайта содержит крупный баннер с фоновым изображением и текстовым описанием. </w:t>
      </w:r>
      <w:r w:rsidRPr="00087A27">
        <w:rPr>
          <w:lang w:val="ru-RU"/>
        </w:rPr>
        <w:br/>
        <w:t>Баннер привлекает внимание пользователя и создает современный визуальный стиль.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Внутри блока располагается заголовок, описание магазина и кнопка перехода в каталог. </w:t>
      </w:r>
      <w:r w:rsidRPr="00087A27">
        <w:rPr>
          <w:lang w:val="ru-RU"/>
        </w:rPr>
        <w:br/>
        <w:t xml:space="preserve">Для оформления блока использовался </w:t>
      </w:r>
      <w:r>
        <w:t>CSS</w:t>
      </w:r>
      <w:r w:rsidRPr="00087A27">
        <w:rPr>
          <w:lang w:val="ru-RU"/>
        </w:rPr>
        <w:t xml:space="preserve">-свойство </w:t>
      </w:r>
      <w:r>
        <w:t>background</w:t>
      </w:r>
      <w:r w:rsidRPr="00087A27">
        <w:rPr>
          <w:lang w:val="ru-RU"/>
        </w:rPr>
        <w:t xml:space="preserve"> с градиентом и изображением.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Также на главной странице размещены карточки популярных товаров. </w:t>
      </w:r>
      <w:r w:rsidRPr="00087A27">
        <w:rPr>
          <w:lang w:val="ru-RU"/>
        </w:rPr>
        <w:br/>
        <w:t>Каждая карточка содержит изображение, название товара, цену и кнопку перехода.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Карточки товаров были реализованы при помощи </w:t>
      </w:r>
      <w:r>
        <w:t>CSS</w:t>
      </w:r>
      <w:r w:rsidRPr="00087A27">
        <w:rPr>
          <w:lang w:val="ru-RU"/>
        </w:rPr>
        <w:t xml:space="preserve"> </w:t>
      </w:r>
      <w:r>
        <w:t>Grid</w:t>
      </w:r>
      <w:r w:rsidRPr="00087A27">
        <w:rPr>
          <w:lang w:val="ru-RU"/>
        </w:rPr>
        <w:t>, что позволяет удобно распределять элементы по сетке.</w:t>
      </w:r>
    </w:p>
    <w:p w14:paraId="4E513E43" w14:textId="77777777" w:rsidR="00A11454" w:rsidRDefault="00A11454">
      <w:pPr>
        <w:spacing w:after="0" w:line="360" w:lineRule="auto"/>
        <w:rPr>
          <w:lang w:val="az-Latn-AZ"/>
        </w:rPr>
      </w:pPr>
    </w:p>
    <w:p w14:paraId="16081324" w14:textId="77777777" w:rsidR="00A11454" w:rsidRDefault="00A11454">
      <w:pPr>
        <w:spacing w:after="0" w:line="360" w:lineRule="auto"/>
        <w:rPr>
          <w:lang w:val="az-Latn-AZ"/>
        </w:rPr>
      </w:pPr>
    </w:p>
    <w:p w14:paraId="0FED78E6" w14:textId="77777777" w:rsidR="00A11454" w:rsidRDefault="00A11454">
      <w:pPr>
        <w:spacing w:after="0" w:line="360" w:lineRule="auto"/>
        <w:rPr>
          <w:lang w:val="az-Latn-AZ"/>
        </w:rPr>
      </w:pPr>
    </w:p>
    <w:p w14:paraId="57BD4EA5" w14:textId="77777777" w:rsidR="00A11454" w:rsidRDefault="00A11454">
      <w:pPr>
        <w:spacing w:after="0" w:line="360" w:lineRule="auto"/>
        <w:rPr>
          <w:lang w:val="az-Latn-AZ"/>
        </w:rPr>
      </w:pPr>
    </w:p>
    <w:p w14:paraId="65459F08" w14:textId="77777777" w:rsidR="00A11454" w:rsidRDefault="00A11454">
      <w:pPr>
        <w:spacing w:after="0" w:line="360" w:lineRule="auto"/>
        <w:rPr>
          <w:lang w:val="az-Latn-AZ"/>
        </w:rPr>
      </w:pPr>
    </w:p>
    <w:p w14:paraId="12B3860F" w14:textId="77777777" w:rsidR="00A11454" w:rsidRDefault="00A11454">
      <w:pPr>
        <w:spacing w:after="0" w:line="360" w:lineRule="auto"/>
        <w:rPr>
          <w:lang w:val="az-Latn-AZ"/>
        </w:rPr>
      </w:pPr>
    </w:p>
    <w:p w14:paraId="23E46DB6" w14:textId="77777777" w:rsidR="00A11454" w:rsidRPr="0045316A" w:rsidRDefault="00A11454">
      <w:pPr>
        <w:spacing w:after="0" w:line="360" w:lineRule="auto"/>
        <w:rPr>
          <w:rFonts w:ascii="Courier New" w:hAnsi="Courier New"/>
          <w:sz w:val="22"/>
          <w:lang w:val="ru-RU"/>
        </w:rPr>
      </w:pPr>
    </w:p>
    <w:p w14:paraId="11B311E1" w14:textId="77777777" w:rsidR="00A11454" w:rsidRPr="0045316A" w:rsidRDefault="00A11454">
      <w:pPr>
        <w:spacing w:after="0" w:line="360" w:lineRule="auto"/>
        <w:rPr>
          <w:rFonts w:ascii="Courier New" w:hAnsi="Courier New"/>
          <w:sz w:val="22"/>
          <w:lang w:val="ru-RU"/>
        </w:rPr>
      </w:pPr>
    </w:p>
    <w:p w14:paraId="288E956B" w14:textId="77777777" w:rsidR="00A11454" w:rsidRPr="0045316A" w:rsidRDefault="00A11454">
      <w:pPr>
        <w:spacing w:after="0" w:line="360" w:lineRule="auto"/>
        <w:rPr>
          <w:rFonts w:ascii="Courier New" w:hAnsi="Courier New"/>
          <w:sz w:val="22"/>
          <w:lang w:val="ru-RU"/>
        </w:rPr>
      </w:pPr>
    </w:p>
    <w:p w14:paraId="043D5945" w14:textId="77777777" w:rsidR="00A11454" w:rsidRPr="0045316A" w:rsidRDefault="00A11454">
      <w:pPr>
        <w:spacing w:after="0" w:line="360" w:lineRule="auto"/>
        <w:rPr>
          <w:rFonts w:ascii="Courier New" w:hAnsi="Courier New"/>
          <w:sz w:val="22"/>
          <w:lang w:val="ru-RU"/>
        </w:rPr>
      </w:pPr>
    </w:p>
    <w:p w14:paraId="7FCFCAA6" w14:textId="77777777" w:rsidR="00F8541E" w:rsidRPr="0045316A" w:rsidRDefault="00F8541E">
      <w:pPr>
        <w:spacing w:after="0" w:line="360" w:lineRule="auto"/>
        <w:rPr>
          <w:rFonts w:ascii="Courier New" w:hAnsi="Courier New"/>
          <w:sz w:val="22"/>
          <w:lang w:val="ru-RU"/>
        </w:rPr>
      </w:pPr>
    </w:p>
    <w:p w14:paraId="6DF5E27E" w14:textId="074F1470" w:rsidR="007228B0" w:rsidRPr="00087A27" w:rsidRDefault="00000000">
      <w:pPr>
        <w:spacing w:after="0" w:line="360" w:lineRule="auto"/>
        <w:rPr>
          <w:lang w:val="ru-RU"/>
        </w:rPr>
      </w:pPr>
      <w:r w:rsidRPr="00087A27">
        <w:rPr>
          <w:b/>
          <w:lang w:val="ru-RU"/>
        </w:rPr>
        <w:t xml:space="preserve">ИСПОЛЬЗОВАНИЕ </w:t>
      </w:r>
      <w:r>
        <w:rPr>
          <w:b/>
        </w:rPr>
        <w:t>JAVASCRIPT</w:t>
      </w:r>
    </w:p>
    <w:p w14:paraId="0CFEFD41" w14:textId="77777777" w:rsidR="007228B0" w:rsidRDefault="00000000">
      <w:pPr>
        <w:spacing w:after="0" w:line="360" w:lineRule="auto"/>
        <w:rPr>
          <w:lang w:val="az-Latn-AZ"/>
        </w:rPr>
      </w:pPr>
      <w:r>
        <w:t>JavaScript</w:t>
      </w:r>
      <w:r w:rsidRPr="00087A27">
        <w:rPr>
          <w:lang w:val="ru-RU"/>
        </w:rPr>
        <w:t xml:space="preserve"> используется для добавления интерактивности на сайт. </w:t>
      </w:r>
      <w:r w:rsidRPr="00087A27">
        <w:rPr>
          <w:lang w:val="ru-RU"/>
        </w:rPr>
        <w:br/>
        <w:t>В проекте реализованы следующие функции:</w:t>
      </w:r>
      <w:r w:rsidRPr="00087A27">
        <w:rPr>
          <w:lang w:val="ru-RU"/>
        </w:rPr>
        <w:br/>
        <w:t>- фильтрация каталога;</w:t>
      </w:r>
      <w:r w:rsidRPr="00087A27">
        <w:rPr>
          <w:lang w:val="ru-RU"/>
        </w:rPr>
        <w:br/>
        <w:t>- уведомления при отправке формы;</w:t>
      </w:r>
      <w:r w:rsidRPr="00087A27">
        <w:rPr>
          <w:lang w:val="ru-RU"/>
        </w:rPr>
        <w:br/>
        <w:t>- работа кнопок каталога;</w:t>
      </w:r>
      <w:r w:rsidRPr="00087A27">
        <w:rPr>
          <w:lang w:val="ru-RU"/>
        </w:rPr>
        <w:br/>
        <w:t>- обработка событий.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При загрузке страницы используется событие </w:t>
      </w:r>
      <w:proofErr w:type="spellStart"/>
      <w:r>
        <w:t>DOMContentLoaded</w:t>
      </w:r>
      <w:proofErr w:type="spellEnd"/>
      <w:r w:rsidRPr="00087A27">
        <w:rPr>
          <w:lang w:val="ru-RU"/>
        </w:rPr>
        <w:t xml:space="preserve">, </w:t>
      </w:r>
      <w:r w:rsidRPr="00087A27">
        <w:rPr>
          <w:lang w:val="ru-RU"/>
        </w:rPr>
        <w:br/>
        <w:t xml:space="preserve">которое позволяет дождаться полной загрузки </w:t>
      </w:r>
      <w:r>
        <w:t>HTML</w:t>
      </w:r>
      <w:r w:rsidRPr="00087A27">
        <w:rPr>
          <w:lang w:val="ru-RU"/>
        </w:rPr>
        <w:t>-документа.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Также реализованы всплывающие уведомления через функцию </w:t>
      </w:r>
      <w:proofErr w:type="gramStart"/>
      <w:r>
        <w:t>alert</w:t>
      </w:r>
      <w:r w:rsidRPr="00087A27">
        <w:rPr>
          <w:lang w:val="ru-RU"/>
        </w:rPr>
        <w:t>(</w:t>
      </w:r>
      <w:proofErr w:type="gramEnd"/>
      <w:r w:rsidRPr="00087A27">
        <w:rPr>
          <w:lang w:val="ru-RU"/>
        </w:rPr>
        <w:t xml:space="preserve">). </w:t>
      </w:r>
      <w:r w:rsidRPr="00087A27">
        <w:rPr>
          <w:lang w:val="ru-RU"/>
        </w:rPr>
        <w:br/>
        <w:t>Они информируют пользователя об успешной отправке формы или выборе товара.</w:t>
      </w:r>
    </w:p>
    <w:p w14:paraId="6DE9B5CD" w14:textId="77777777" w:rsidR="00A11454" w:rsidRDefault="00A11454">
      <w:pPr>
        <w:spacing w:after="0" w:line="360" w:lineRule="auto"/>
        <w:rPr>
          <w:lang w:val="az-Latn-AZ"/>
        </w:rPr>
      </w:pPr>
    </w:p>
    <w:p w14:paraId="55CF9DC1" w14:textId="77777777" w:rsidR="00A11454" w:rsidRDefault="00A11454">
      <w:pPr>
        <w:spacing w:after="0" w:line="360" w:lineRule="auto"/>
        <w:rPr>
          <w:lang w:val="az-Latn-AZ"/>
        </w:rPr>
      </w:pPr>
    </w:p>
    <w:p w14:paraId="779E0BC4" w14:textId="77777777" w:rsidR="00A11454" w:rsidRDefault="00A11454">
      <w:pPr>
        <w:spacing w:after="0" w:line="360" w:lineRule="auto"/>
        <w:rPr>
          <w:lang w:val="az-Latn-AZ"/>
        </w:rPr>
      </w:pPr>
    </w:p>
    <w:p w14:paraId="0F554A30" w14:textId="77777777" w:rsidR="00A11454" w:rsidRDefault="00A11454">
      <w:pPr>
        <w:spacing w:after="0" w:line="360" w:lineRule="auto"/>
        <w:rPr>
          <w:lang w:val="az-Latn-AZ"/>
        </w:rPr>
      </w:pPr>
    </w:p>
    <w:p w14:paraId="1D61EA9B" w14:textId="77777777" w:rsidR="00A11454" w:rsidRDefault="00A11454">
      <w:pPr>
        <w:spacing w:after="0" w:line="360" w:lineRule="auto"/>
        <w:rPr>
          <w:lang w:val="az-Latn-AZ"/>
        </w:rPr>
      </w:pPr>
    </w:p>
    <w:p w14:paraId="3DAFA7B3" w14:textId="77777777" w:rsidR="00A11454" w:rsidRDefault="00A11454">
      <w:pPr>
        <w:spacing w:after="0" w:line="360" w:lineRule="auto"/>
        <w:rPr>
          <w:lang w:val="az-Latn-AZ"/>
        </w:rPr>
      </w:pPr>
    </w:p>
    <w:p w14:paraId="14293C3E" w14:textId="77777777" w:rsidR="00A11454" w:rsidRDefault="00A11454">
      <w:pPr>
        <w:spacing w:after="0" w:line="360" w:lineRule="auto"/>
        <w:rPr>
          <w:lang w:val="az-Latn-AZ"/>
        </w:rPr>
      </w:pPr>
    </w:p>
    <w:p w14:paraId="422A73FD" w14:textId="77777777" w:rsidR="00A11454" w:rsidRDefault="00A11454">
      <w:pPr>
        <w:spacing w:after="0" w:line="360" w:lineRule="auto"/>
        <w:rPr>
          <w:lang w:val="az-Latn-AZ"/>
        </w:rPr>
      </w:pPr>
    </w:p>
    <w:p w14:paraId="1AE1EF48" w14:textId="77777777" w:rsidR="00A11454" w:rsidRDefault="00A11454">
      <w:pPr>
        <w:spacing w:after="0" w:line="360" w:lineRule="auto"/>
        <w:rPr>
          <w:lang w:val="az-Latn-AZ"/>
        </w:rPr>
      </w:pPr>
    </w:p>
    <w:p w14:paraId="29E7DEF4" w14:textId="77777777" w:rsidR="00A11454" w:rsidRDefault="00A11454">
      <w:pPr>
        <w:spacing w:after="0" w:line="360" w:lineRule="auto"/>
        <w:rPr>
          <w:lang w:val="az-Latn-AZ"/>
        </w:rPr>
      </w:pPr>
    </w:p>
    <w:p w14:paraId="09FB8DC6" w14:textId="77777777" w:rsidR="00A11454" w:rsidRDefault="00A11454">
      <w:pPr>
        <w:spacing w:after="0" w:line="360" w:lineRule="auto"/>
        <w:rPr>
          <w:lang w:val="az-Latn-AZ"/>
        </w:rPr>
      </w:pPr>
    </w:p>
    <w:p w14:paraId="0349EA10" w14:textId="77777777" w:rsidR="00A11454" w:rsidRDefault="00A11454">
      <w:pPr>
        <w:spacing w:after="0" w:line="360" w:lineRule="auto"/>
        <w:rPr>
          <w:lang w:val="az-Latn-AZ"/>
        </w:rPr>
      </w:pPr>
    </w:p>
    <w:p w14:paraId="7B6F21DC" w14:textId="77777777" w:rsidR="00A11454" w:rsidRPr="00A11454" w:rsidRDefault="00A11454">
      <w:pPr>
        <w:spacing w:after="0" w:line="360" w:lineRule="auto"/>
        <w:rPr>
          <w:lang w:val="az-Latn-AZ"/>
        </w:rPr>
      </w:pPr>
    </w:p>
    <w:p w14:paraId="30CFE926" w14:textId="77777777" w:rsidR="007228B0" w:rsidRPr="00087A27" w:rsidRDefault="00000000">
      <w:pPr>
        <w:spacing w:after="0" w:line="360" w:lineRule="auto"/>
        <w:rPr>
          <w:lang w:val="ru-RU"/>
        </w:rPr>
      </w:pPr>
      <w:r w:rsidRPr="00087A27">
        <w:rPr>
          <w:b/>
          <w:lang w:val="ru-RU"/>
        </w:rPr>
        <w:t>ОФОРМЛЕНИЕ КАРТОЧЕК ТОВАРОВ</w:t>
      </w:r>
    </w:p>
    <w:p w14:paraId="333024CE" w14:textId="77777777" w:rsidR="007228B0" w:rsidRDefault="00000000">
      <w:pPr>
        <w:spacing w:after="0" w:line="360" w:lineRule="auto"/>
        <w:rPr>
          <w:lang w:val="az-Latn-AZ"/>
        </w:rPr>
      </w:pPr>
      <w:r w:rsidRPr="00087A27">
        <w:rPr>
          <w:lang w:val="ru-RU"/>
        </w:rPr>
        <w:t xml:space="preserve">Карточки товаров играют важную роль в визуальном восприятии сайта. </w:t>
      </w:r>
      <w:r w:rsidRPr="00087A27">
        <w:rPr>
          <w:lang w:val="ru-RU"/>
        </w:rPr>
        <w:br/>
        <w:t>Для каждой карточки были добавлены тени, закругленные углы и плавные анимации.</w:t>
      </w:r>
      <w:r w:rsidRPr="00087A27">
        <w:rPr>
          <w:lang w:val="ru-RU"/>
        </w:rPr>
        <w:br/>
      </w:r>
      <w:r w:rsidRPr="00087A27">
        <w:rPr>
          <w:lang w:val="ru-RU"/>
        </w:rPr>
        <w:br/>
        <w:t>При наведении курсора карточка немного поднимается вверх, что делает интерфейс более современным.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Для изображений использовалось свойство </w:t>
      </w:r>
      <w:r>
        <w:t>object</w:t>
      </w:r>
      <w:r w:rsidRPr="00087A27">
        <w:rPr>
          <w:lang w:val="ru-RU"/>
        </w:rPr>
        <w:t>-</w:t>
      </w:r>
      <w:r>
        <w:t>fit</w:t>
      </w:r>
      <w:r w:rsidRPr="00087A27">
        <w:rPr>
          <w:lang w:val="ru-RU"/>
        </w:rPr>
        <w:t xml:space="preserve">: </w:t>
      </w:r>
      <w:r>
        <w:t>cover</w:t>
      </w:r>
      <w:r w:rsidRPr="00087A27">
        <w:rPr>
          <w:lang w:val="ru-RU"/>
        </w:rPr>
        <w:t xml:space="preserve">, </w:t>
      </w:r>
      <w:r w:rsidRPr="00087A27">
        <w:rPr>
          <w:lang w:val="ru-RU"/>
        </w:rPr>
        <w:br/>
        <w:t>которое позволяет сохранять пропорции изображения внутри блока.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Каждая карточка включает кнопку «Подробнее», </w:t>
      </w:r>
      <w:r w:rsidRPr="00087A27">
        <w:rPr>
          <w:lang w:val="ru-RU"/>
        </w:rPr>
        <w:br/>
        <w:t>которая отображает дополнительную информацию о товаре.</w:t>
      </w:r>
    </w:p>
    <w:p w14:paraId="5EA36771" w14:textId="77777777" w:rsidR="00A11454" w:rsidRDefault="00A11454">
      <w:pPr>
        <w:spacing w:after="0" w:line="360" w:lineRule="auto"/>
        <w:rPr>
          <w:lang w:val="az-Latn-AZ"/>
        </w:rPr>
      </w:pPr>
    </w:p>
    <w:p w14:paraId="2D5D689A" w14:textId="77777777" w:rsidR="00A11454" w:rsidRDefault="00A11454">
      <w:pPr>
        <w:spacing w:after="0" w:line="360" w:lineRule="auto"/>
        <w:rPr>
          <w:lang w:val="az-Latn-AZ"/>
        </w:rPr>
      </w:pPr>
    </w:p>
    <w:p w14:paraId="7679893A" w14:textId="77777777" w:rsidR="00A11454" w:rsidRDefault="00A11454">
      <w:pPr>
        <w:spacing w:after="0" w:line="360" w:lineRule="auto"/>
        <w:rPr>
          <w:lang w:val="az-Latn-AZ"/>
        </w:rPr>
      </w:pPr>
    </w:p>
    <w:p w14:paraId="1E29CBB3" w14:textId="77777777" w:rsidR="00A11454" w:rsidRDefault="00A11454">
      <w:pPr>
        <w:spacing w:after="0" w:line="360" w:lineRule="auto"/>
        <w:rPr>
          <w:lang w:val="az-Latn-AZ"/>
        </w:rPr>
      </w:pPr>
    </w:p>
    <w:p w14:paraId="580EB501" w14:textId="77777777" w:rsidR="00A11454" w:rsidRDefault="00A11454">
      <w:pPr>
        <w:spacing w:after="0" w:line="360" w:lineRule="auto"/>
        <w:rPr>
          <w:lang w:val="az-Latn-AZ"/>
        </w:rPr>
      </w:pPr>
    </w:p>
    <w:p w14:paraId="68BE0542" w14:textId="77777777" w:rsidR="00A11454" w:rsidRDefault="00A11454">
      <w:pPr>
        <w:spacing w:after="0" w:line="360" w:lineRule="auto"/>
        <w:rPr>
          <w:lang w:val="az-Latn-AZ"/>
        </w:rPr>
      </w:pPr>
    </w:p>
    <w:p w14:paraId="1514D174" w14:textId="77777777" w:rsidR="00A11454" w:rsidRDefault="00A11454">
      <w:pPr>
        <w:spacing w:after="0" w:line="360" w:lineRule="auto"/>
        <w:rPr>
          <w:lang w:val="az-Latn-AZ"/>
        </w:rPr>
      </w:pPr>
    </w:p>
    <w:p w14:paraId="481A0A75" w14:textId="77777777" w:rsidR="00A11454" w:rsidRDefault="00A11454">
      <w:pPr>
        <w:spacing w:after="0" w:line="360" w:lineRule="auto"/>
        <w:rPr>
          <w:lang w:val="az-Latn-AZ"/>
        </w:rPr>
      </w:pPr>
    </w:p>
    <w:p w14:paraId="42A61F99" w14:textId="77777777" w:rsidR="00A11454" w:rsidRDefault="00A11454">
      <w:pPr>
        <w:spacing w:after="0" w:line="360" w:lineRule="auto"/>
        <w:rPr>
          <w:lang w:val="az-Latn-AZ"/>
        </w:rPr>
      </w:pPr>
    </w:p>
    <w:p w14:paraId="6275F1B4" w14:textId="77777777" w:rsidR="00A11454" w:rsidRDefault="00A11454">
      <w:pPr>
        <w:spacing w:after="0" w:line="360" w:lineRule="auto"/>
        <w:rPr>
          <w:lang w:val="az-Latn-AZ"/>
        </w:rPr>
      </w:pPr>
    </w:p>
    <w:p w14:paraId="10A958B2" w14:textId="77777777" w:rsidR="00F8541E" w:rsidRDefault="00F8541E">
      <w:pPr>
        <w:spacing w:after="0" w:line="360" w:lineRule="auto"/>
        <w:rPr>
          <w:lang w:val="az-Latn-AZ"/>
        </w:rPr>
      </w:pPr>
    </w:p>
    <w:p w14:paraId="1603B26E" w14:textId="77777777" w:rsidR="00F8541E" w:rsidRDefault="00F8541E">
      <w:pPr>
        <w:spacing w:after="0" w:line="360" w:lineRule="auto"/>
        <w:rPr>
          <w:lang w:val="az-Latn-AZ"/>
        </w:rPr>
      </w:pPr>
    </w:p>
    <w:p w14:paraId="16715A8D" w14:textId="77777777" w:rsidR="00A11454" w:rsidRDefault="00A11454">
      <w:pPr>
        <w:spacing w:after="0" w:line="360" w:lineRule="auto"/>
        <w:rPr>
          <w:lang w:val="az-Latn-AZ"/>
        </w:rPr>
      </w:pPr>
    </w:p>
    <w:p w14:paraId="23B9DD75" w14:textId="77777777" w:rsidR="00A11454" w:rsidRPr="00A11454" w:rsidRDefault="00A11454">
      <w:pPr>
        <w:spacing w:after="0" w:line="360" w:lineRule="auto"/>
        <w:rPr>
          <w:lang w:val="az-Latn-AZ"/>
        </w:rPr>
      </w:pPr>
    </w:p>
    <w:p w14:paraId="5900D00C" w14:textId="77777777" w:rsidR="007228B0" w:rsidRPr="00087A27" w:rsidRDefault="00000000">
      <w:pPr>
        <w:spacing w:after="0" w:line="360" w:lineRule="auto"/>
        <w:rPr>
          <w:lang w:val="ru-RU"/>
        </w:rPr>
      </w:pPr>
      <w:r w:rsidRPr="00087A27">
        <w:rPr>
          <w:b/>
          <w:lang w:val="ru-RU"/>
        </w:rPr>
        <w:t>ОРГАНИЗАЦИЯ НАВИГАЦИИ</w:t>
      </w:r>
    </w:p>
    <w:p w14:paraId="0F3A34B4" w14:textId="77777777" w:rsidR="007228B0" w:rsidRDefault="00000000">
      <w:pPr>
        <w:spacing w:after="0" w:line="360" w:lineRule="auto"/>
        <w:rPr>
          <w:lang w:val="az-Latn-AZ"/>
        </w:rPr>
      </w:pPr>
      <w:r w:rsidRPr="00087A27">
        <w:rPr>
          <w:lang w:val="ru-RU"/>
        </w:rPr>
        <w:t xml:space="preserve">Навигация является важным элементом любого сайта. </w:t>
      </w:r>
      <w:r w:rsidRPr="00087A27">
        <w:rPr>
          <w:lang w:val="ru-RU"/>
        </w:rPr>
        <w:br/>
        <w:t>В проекте была реализована простая и понятная система переходов между страницами.</w:t>
      </w:r>
      <w:r w:rsidRPr="00087A27">
        <w:rPr>
          <w:lang w:val="ru-RU"/>
        </w:rPr>
        <w:br/>
      </w:r>
      <w:r w:rsidRPr="00087A27">
        <w:rPr>
          <w:lang w:val="ru-RU"/>
        </w:rPr>
        <w:br/>
        <w:t>Навигационная панель располагается в верхней части сайта и содержит ссылки на основные разделы.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Для активной страницы используется отдельный </w:t>
      </w:r>
      <w:r>
        <w:t>CSS</w:t>
      </w:r>
      <w:r w:rsidRPr="00087A27">
        <w:rPr>
          <w:lang w:val="ru-RU"/>
        </w:rPr>
        <w:t xml:space="preserve">-класс, </w:t>
      </w:r>
      <w:r w:rsidRPr="00087A27">
        <w:rPr>
          <w:lang w:val="ru-RU"/>
        </w:rPr>
        <w:br/>
        <w:t>который выделяет текущий пункт меню другим цветом.</w:t>
      </w:r>
    </w:p>
    <w:p w14:paraId="1F76AECD" w14:textId="77777777" w:rsidR="00830CC6" w:rsidRPr="00830CC6" w:rsidRDefault="00830CC6">
      <w:pPr>
        <w:spacing w:after="0" w:line="360" w:lineRule="auto"/>
        <w:rPr>
          <w:lang w:val="az-Latn-AZ"/>
        </w:rPr>
      </w:pPr>
    </w:p>
    <w:p w14:paraId="470496C9" w14:textId="77777777" w:rsidR="007228B0" w:rsidRPr="00087A27" w:rsidRDefault="00000000">
      <w:pPr>
        <w:spacing w:after="0" w:line="360" w:lineRule="auto"/>
        <w:rPr>
          <w:lang w:val="ru-RU"/>
        </w:rPr>
      </w:pPr>
      <w:r w:rsidRPr="00087A27">
        <w:rPr>
          <w:b/>
          <w:lang w:val="ru-RU"/>
        </w:rPr>
        <w:t>РАЗРАБОТКА ФУТЕРА</w:t>
      </w:r>
    </w:p>
    <w:p w14:paraId="16197C1B" w14:textId="77777777" w:rsidR="007228B0" w:rsidRDefault="00000000">
      <w:pPr>
        <w:spacing w:after="0" w:line="360" w:lineRule="auto"/>
        <w:rPr>
          <w:lang w:val="az-Latn-AZ"/>
        </w:rPr>
      </w:pPr>
      <w:r w:rsidRPr="00087A27">
        <w:rPr>
          <w:lang w:val="ru-RU"/>
        </w:rPr>
        <w:t>Футер располагается в нижней части сайта и содержит:</w:t>
      </w:r>
      <w:r w:rsidRPr="00087A27">
        <w:rPr>
          <w:lang w:val="ru-RU"/>
        </w:rPr>
        <w:br/>
        <w:t>- контактную информацию;</w:t>
      </w:r>
      <w:r w:rsidRPr="00087A27">
        <w:rPr>
          <w:lang w:val="ru-RU"/>
        </w:rPr>
        <w:br/>
        <w:t>- ссылки на страницы;</w:t>
      </w:r>
      <w:r w:rsidRPr="00087A27">
        <w:rPr>
          <w:lang w:val="ru-RU"/>
        </w:rPr>
        <w:br/>
        <w:t>- блок подписки;</w:t>
      </w:r>
      <w:r w:rsidRPr="00087A27">
        <w:rPr>
          <w:lang w:val="ru-RU"/>
        </w:rPr>
        <w:br/>
        <w:t>- социальные ссылки.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Футер оформлен в темных цветах, что создает контраст с основной частью сайта. </w:t>
      </w:r>
      <w:r w:rsidRPr="00087A27">
        <w:rPr>
          <w:lang w:val="ru-RU"/>
        </w:rPr>
        <w:br/>
        <w:t xml:space="preserve">Также в футере используется </w:t>
      </w:r>
      <w:r>
        <w:t>CSS</w:t>
      </w:r>
      <w:r w:rsidRPr="00087A27">
        <w:rPr>
          <w:lang w:val="ru-RU"/>
        </w:rPr>
        <w:t xml:space="preserve"> </w:t>
      </w:r>
      <w:r>
        <w:t>Grid</w:t>
      </w:r>
      <w:r w:rsidRPr="00087A27">
        <w:rPr>
          <w:lang w:val="ru-RU"/>
        </w:rPr>
        <w:t xml:space="preserve"> для удобного распределения информации.</w:t>
      </w:r>
    </w:p>
    <w:p w14:paraId="2DA1C8E8" w14:textId="77777777" w:rsidR="00830CC6" w:rsidRDefault="00830CC6">
      <w:pPr>
        <w:spacing w:after="0" w:line="360" w:lineRule="auto"/>
        <w:rPr>
          <w:lang w:val="az-Latn-AZ"/>
        </w:rPr>
      </w:pPr>
    </w:p>
    <w:p w14:paraId="08AB2E82" w14:textId="77777777" w:rsidR="00830CC6" w:rsidRDefault="00830CC6">
      <w:pPr>
        <w:spacing w:after="0" w:line="360" w:lineRule="auto"/>
        <w:rPr>
          <w:lang w:val="az-Latn-AZ"/>
        </w:rPr>
      </w:pPr>
    </w:p>
    <w:p w14:paraId="3A5F4CA1" w14:textId="77777777" w:rsidR="00830CC6" w:rsidRDefault="00830CC6">
      <w:pPr>
        <w:spacing w:after="0" w:line="360" w:lineRule="auto"/>
        <w:rPr>
          <w:lang w:val="az-Latn-AZ"/>
        </w:rPr>
      </w:pPr>
    </w:p>
    <w:p w14:paraId="561A82A3" w14:textId="77777777" w:rsidR="00830CC6" w:rsidRDefault="00830CC6">
      <w:pPr>
        <w:spacing w:after="0" w:line="360" w:lineRule="auto"/>
        <w:rPr>
          <w:lang w:val="az-Latn-AZ"/>
        </w:rPr>
      </w:pPr>
    </w:p>
    <w:p w14:paraId="2E859E60" w14:textId="77777777" w:rsidR="00830CC6" w:rsidRPr="00830CC6" w:rsidRDefault="00830CC6">
      <w:pPr>
        <w:spacing w:after="0" w:line="360" w:lineRule="auto"/>
        <w:rPr>
          <w:lang w:val="az-Latn-AZ"/>
        </w:rPr>
      </w:pPr>
    </w:p>
    <w:p w14:paraId="6ABADE8A" w14:textId="77777777" w:rsidR="007228B0" w:rsidRPr="00087A27" w:rsidRDefault="00000000">
      <w:pPr>
        <w:spacing w:after="0" w:line="360" w:lineRule="auto"/>
        <w:rPr>
          <w:lang w:val="ru-RU"/>
        </w:rPr>
      </w:pPr>
      <w:r w:rsidRPr="00087A27">
        <w:rPr>
          <w:b/>
          <w:lang w:val="ru-RU"/>
        </w:rPr>
        <w:t>ТЕСТИРОВАНИЕ САЙТА</w:t>
      </w:r>
    </w:p>
    <w:p w14:paraId="1DF83FF5" w14:textId="571993E1" w:rsidR="007228B0" w:rsidRDefault="00000000">
      <w:pPr>
        <w:spacing w:after="0" w:line="360" w:lineRule="auto"/>
        <w:rPr>
          <w:lang w:val="az-Latn-AZ"/>
        </w:rPr>
      </w:pPr>
      <w:r w:rsidRPr="00087A27">
        <w:rPr>
          <w:lang w:val="ru-RU"/>
        </w:rPr>
        <w:t xml:space="preserve">После завершения разработки сайт был протестирован в различных браузерах. </w:t>
      </w:r>
      <w:r w:rsidRPr="00087A27">
        <w:rPr>
          <w:lang w:val="ru-RU"/>
        </w:rPr>
        <w:br/>
        <w:t>Проверялась корректность отображения интерфейса, работа фильтрации каталога и формы обратной связи.</w:t>
      </w:r>
      <w:r w:rsidRPr="00087A27">
        <w:rPr>
          <w:lang w:val="ru-RU"/>
        </w:rPr>
        <w:br/>
        <w:t xml:space="preserve">Также проводилось тестирование адаптивности на мобильных устройствах. </w:t>
      </w:r>
      <w:r w:rsidRPr="00087A27">
        <w:rPr>
          <w:lang w:val="ru-RU"/>
        </w:rPr>
        <w:br/>
        <w:t>Все элементы интерфейса корректно перестраиваются при изменении размера экрана.</w:t>
      </w:r>
      <w:r w:rsidRPr="00087A27">
        <w:rPr>
          <w:lang w:val="ru-RU"/>
        </w:rPr>
        <w:br/>
      </w:r>
      <w:r w:rsidRPr="00087A27">
        <w:rPr>
          <w:lang w:val="ru-RU"/>
        </w:rPr>
        <w:br/>
        <w:t>В ходе тестирования были устранены следующие проблемы:</w:t>
      </w:r>
      <w:r w:rsidRPr="00087A27">
        <w:rPr>
          <w:lang w:val="ru-RU"/>
        </w:rPr>
        <w:br/>
        <w:t>- неправильное отображение сетки;</w:t>
      </w:r>
      <w:r w:rsidRPr="00087A27">
        <w:rPr>
          <w:lang w:val="ru-RU"/>
        </w:rPr>
        <w:br/>
        <w:t>- переполнение блоков;</w:t>
      </w:r>
      <w:r w:rsidRPr="00087A27">
        <w:rPr>
          <w:lang w:val="ru-RU"/>
        </w:rPr>
        <w:br/>
        <w:t>- ошибки при фильтрации каталога.</w:t>
      </w:r>
    </w:p>
    <w:p w14:paraId="55298335" w14:textId="77777777" w:rsidR="00830CC6" w:rsidRPr="00830CC6" w:rsidRDefault="00830CC6">
      <w:pPr>
        <w:spacing w:after="0" w:line="360" w:lineRule="auto"/>
        <w:rPr>
          <w:lang w:val="az-Latn-AZ"/>
        </w:rPr>
      </w:pPr>
    </w:p>
    <w:p w14:paraId="57BA5C17" w14:textId="77777777" w:rsidR="007228B0" w:rsidRPr="00087A27" w:rsidRDefault="00000000">
      <w:pPr>
        <w:spacing w:after="0" w:line="360" w:lineRule="auto"/>
        <w:rPr>
          <w:lang w:val="ru-RU"/>
        </w:rPr>
      </w:pPr>
      <w:r w:rsidRPr="00087A27">
        <w:rPr>
          <w:b/>
          <w:lang w:val="ru-RU"/>
        </w:rPr>
        <w:t>ПРЕИМУЩЕСТВА СОЗДАННОГО ПРОЕКТА</w:t>
      </w:r>
    </w:p>
    <w:p w14:paraId="236BC024" w14:textId="77777777" w:rsidR="007228B0" w:rsidRPr="00087A27" w:rsidRDefault="00000000">
      <w:pPr>
        <w:spacing w:after="0" w:line="360" w:lineRule="auto"/>
        <w:rPr>
          <w:lang w:val="ru-RU"/>
        </w:rPr>
      </w:pPr>
      <w:r w:rsidRPr="00087A27">
        <w:rPr>
          <w:lang w:val="ru-RU"/>
        </w:rPr>
        <w:t>Разработанный сайт обладает рядом преимуществ:</w:t>
      </w:r>
      <w:r w:rsidRPr="00087A27">
        <w:rPr>
          <w:lang w:val="ru-RU"/>
        </w:rPr>
        <w:br/>
        <w:t>1. Современный внешний вид.</w:t>
      </w:r>
      <w:r w:rsidRPr="00087A27">
        <w:rPr>
          <w:lang w:val="ru-RU"/>
        </w:rPr>
        <w:br/>
        <w:t>2. Простая навигация.</w:t>
      </w:r>
      <w:r w:rsidRPr="00087A27">
        <w:rPr>
          <w:lang w:val="ru-RU"/>
        </w:rPr>
        <w:br/>
        <w:t>3. Адаптивная верстка.</w:t>
      </w:r>
      <w:r w:rsidRPr="00087A27">
        <w:rPr>
          <w:lang w:val="ru-RU"/>
        </w:rPr>
        <w:br/>
        <w:t>4. Удобный каталог товаров.</w:t>
      </w:r>
      <w:r w:rsidRPr="00087A27">
        <w:rPr>
          <w:lang w:val="ru-RU"/>
        </w:rPr>
        <w:br/>
        <w:t>5. Использование интерактивных элементов.</w:t>
      </w:r>
      <w:r w:rsidRPr="00087A27">
        <w:rPr>
          <w:lang w:val="ru-RU"/>
        </w:rPr>
        <w:br/>
        <w:t>6. Единый стиль оформления.</w:t>
      </w:r>
      <w:r w:rsidRPr="00087A27">
        <w:rPr>
          <w:lang w:val="ru-RU"/>
        </w:rPr>
        <w:br/>
        <w:t>7. Наличие формы обратной связи.</w:t>
      </w:r>
      <w:r w:rsidRPr="00087A27">
        <w:rPr>
          <w:lang w:val="ru-RU"/>
        </w:rPr>
        <w:br/>
      </w:r>
      <w:r w:rsidRPr="00087A27">
        <w:rPr>
          <w:lang w:val="ru-RU"/>
        </w:rPr>
        <w:br/>
      </w:r>
      <w:r w:rsidRPr="00087A27">
        <w:rPr>
          <w:lang w:val="ru-RU"/>
        </w:rPr>
        <w:lastRenderedPageBreak/>
        <w:t>Сайт можно использовать как основу для дальнейшего развития интернет-магазина.</w:t>
      </w:r>
    </w:p>
    <w:p w14:paraId="77B6DA20" w14:textId="77777777" w:rsidR="007228B0" w:rsidRPr="00087A27" w:rsidRDefault="00000000">
      <w:pPr>
        <w:spacing w:after="0" w:line="360" w:lineRule="auto"/>
        <w:rPr>
          <w:lang w:val="ru-RU"/>
        </w:rPr>
      </w:pPr>
      <w:r w:rsidRPr="00087A27">
        <w:rPr>
          <w:b/>
          <w:lang w:val="ru-RU"/>
        </w:rPr>
        <w:t>ВОЗМОЖНОСТИ ДАЛЬНЕЙШЕГО РАЗВИТИЯ</w:t>
      </w:r>
    </w:p>
    <w:p w14:paraId="427CDEF1" w14:textId="4B81A269" w:rsidR="00830CC6" w:rsidRDefault="00000000">
      <w:pPr>
        <w:spacing w:after="0" w:line="360" w:lineRule="auto"/>
        <w:rPr>
          <w:lang w:val="az-Latn-AZ"/>
        </w:rPr>
      </w:pPr>
      <w:r w:rsidRPr="00087A27">
        <w:rPr>
          <w:lang w:val="ru-RU"/>
        </w:rPr>
        <w:t>В дальнейшем проект можно расширить и дополнить новыми функциями:</w:t>
      </w:r>
      <w:r w:rsidRPr="00087A27">
        <w:rPr>
          <w:lang w:val="ru-RU"/>
        </w:rPr>
        <w:br/>
        <w:t>- подключение базы данных;</w:t>
      </w:r>
      <w:r w:rsidRPr="00087A27">
        <w:rPr>
          <w:lang w:val="ru-RU"/>
        </w:rPr>
        <w:br/>
        <w:t>- реализация корзины покупок;</w:t>
      </w:r>
      <w:r w:rsidRPr="00087A27">
        <w:rPr>
          <w:lang w:val="ru-RU"/>
        </w:rPr>
        <w:br/>
        <w:t>- регистрация пользователей;</w:t>
      </w:r>
      <w:r w:rsidRPr="00087A27">
        <w:rPr>
          <w:lang w:val="ru-RU"/>
        </w:rPr>
        <w:br/>
        <w:t>- система авторизации;</w:t>
      </w:r>
      <w:r w:rsidRPr="00087A27">
        <w:rPr>
          <w:lang w:val="ru-RU"/>
        </w:rPr>
        <w:br/>
        <w:t>- онлайн-оплата;</w:t>
      </w:r>
      <w:r w:rsidRPr="00087A27">
        <w:rPr>
          <w:lang w:val="ru-RU"/>
        </w:rPr>
        <w:br/>
        <w:t>- панель администратора;</w:t>
      </w:r>
      <w:r w:rsidRPr="00087A27">
        <w:rPr>
          <w:lang w:val="ru-RU"/>
        </w:rPr>
        <w:br/>
        <w:t>- поиск товаров;</w:t>
      </w:r>
      <w:r w:rsidRPr="00087A27">
        <w:rPr>
          <w:lang w:val="ru-RU"/>
        </w:rPr>
        <w:br/>
        <w:t>- сортировка по цене и популярности.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Также возможно подключение серверной части с использованием </w:t>
      </w:r>
      <w:r>
        <w:t>PHP</w:t>
      </w:r>
      <w:r w:rsidRPr="00087A27">
        <w:rPr>
          <w:lang w:val="ru-RU"/>
        </w:rPr>
        <w:t xml:space="preserve">, </w:t>
      </w:r>
      <w:r>
        <w:t>Node</w:t>
      </w:r>
      <w:r w:rsidRPr="00087A27">
        <w:rPr>
          <w:lang w:val="ru-RU"/>
        </w:rPr>
        <w:t>.</w:t>
      </w:r>
      <w:proofErr w:type="spellStart"/>
      <w:r>
        <w:t>js</w:t>
      </w:r>
      <w:proofErr w:type="spellEnd"/>
      <w:r w:rsidRPr="00087A27">
        <w:rPr>
          <w:lang w:val="ru-RU"/>
        </w:rPr>
        <w:t xml:space="preserve"> или </w:t>
      </w:r>
      <w:r>
        <w:t>Python</w:t>
      </w:r>
      <w:r w:rsidRPr="00087A27">
        <w:rPr>
          <w:lang w:val="ru-RU"/>
        </w:rPr>
        <w:t>.</w:t>
      </w:r>
    </w:p>
    <w:p w14:paraId="0DD5AB11" w14:textId="77777777" w:rsidR="00830CC6" w:rsidRDefault="00830CC6">
      <w:pPr>
        <w:spacing w:after="0" w:line="360" w:lineRule="auto"/>
        <w:rPr>
          <w:lang w:val="az-Latn-AZ"/>
        </w:rPr>
      </w:pPr>
    </w:p>
    <w:p w14:paraId="6611670F" w14:textId="77777777" w:rsidR="00830CC6" w:rsidRDefault="00830CC6">
      <w:pPr>
        <w:spacing w:after="0" w:line="360" w:lineRule="auto"/>
        <w:rPr>
          <w:lang w:val="az-Latn-AZ"/>
        </w:rPr>
      </w:pPr>
    </w:p>
    <w:p w14:paraId="06BEF15D" w14:textId="77777777" w:rsidR="00830CC6" w:rsidRDefault="00830CC6">
      <w:pPr>
        <w:spacing w:after="0" w:line="360" w:lineRule="auto"/>
        <w:rPr>
          <w:lang w:val="az-Latn-AZ"/>
        </w:rPr>
      </w:pPr>
    </w:p>
    <w:p w14:paraId="7B6F44C4" w14:textId="77777777" w:rsidR="00830CC6" w:rsidRDefault="00830CC6">
      <w:pPr>
        <w:spacing w:after="0" w:line="360" w:lineRule="auto"/>
        <w:rPr>
          <w:lang w:val="az-Latn-AZ"/>
        </w:rPr>
      </w:pPr>
    </w:p>
    <w:p w14:paraId="0F031058" w14:textId="77777777" w:rsidR="00830CC6" w:rsidRDefault="00830CC6">
      <w:pPr>
        <w:spacing w:after="0" w:line="360" w:lineRule="auto"/>
        <w:rPr>
          <w:lang w:val="az-Latn-AZ"/>
        </w:rPr>
      </w:pPr>
    </w:p>
    <w:p w14:paraId="4591C38E" w14:textId="77777777" w:rsidR="00830CC6" w:rsidRDefault="00830CC6">
      <w:pPr>
        <w:spacing w:after="0" w:line="360" w:lineRule="auto"/>
        <w:rPr>
          <w:lang w:val="az-Latn-AZ"/>
        </w:rPr>
      </w:pPr>
    </w:p>
    <w:p w14:paraId="3FC9CB2B" w14:textId="77777777" w:rsidR="00830CC6" w:rsidRDefault="00830CC6">
      <w:pPr>
        <w:spacing w:after="0" w:line="360" w:lineRule="auto"/>
        <w:rPr>
          <w:lang w:val="az-Latn-AZ"/>
        </w:rPr>
      </w:pPr>
    </w:p>
    <w:p w14:paraId="52D46B13" w14:textId="77777777" w:rsidR="00830CC6" w:rsidRDefault="00830CC6">
      <w:pPr>
        <w:spacing w:after="0" w:line="360" w:lineRule="auto"/>
        <w:rPr>
          <w:lang w:val="az-Latn-AZ"/>
        </w:rPr>
      </w:pPr>
    </w:p>
    <w:p w14:paraId="7582F285" w14:textId="77777777" w:rsidR="00830CC6" w:rsidRDefault="00830CC6">
      <w:pPr>
        <w:spacing w:after="0" w:line="360" w:lineRule="auto"/>
        <w:rPr>
          <w:lang w:val="az-Latn-AZ"/>
        </w:rPr>
      </w:pPr>
    </w:p>
    <w:p w14:paraId="561F0C7F" w14:textId="77777777" w:rsidR="00830CC6" w:rsidRDefault="00830CC6">
      <w:pPr>
        <w:spacing w:after="0" w:line="360" w:lineRule="auto"/>
        <w:rPr>
          <w:lang w:val="az-Latn-AZ"/>
        </w:rPr>
      </w:pPr>
    </w:p>
    <w:p w14:paraId="303B480D" w14:textId="77777777" w:rsidR="00830CC6" w:rsidRDefault="00830CC6">
      <w:pPr>
        <w:spacing w:after="0" w:line="360" w:lineRule="auto"/>
        <w:rPr>
          <w:lang w:val="az-Latn-AZ"/>
        </w:rPr>
      </w:pPr>
    </w:p>
    <w:p w14:paraId="7D55AEAB" w14:textId="77777777" w:rsidR="00830CC6" w:rsidRDefault="00830CC6">
      <w:pPr>
        <w:spacing w:after="0" w:line="360" w:lineRule="auto"/>
        <w:rPr>
          <w:lang w:val="az-Latn-AZ"/>
        </w:rPr>
      </w:pPr>
    </w:p>
    <w:p w14:paraId="2E834C93" w14:textId="77777777" w:rsidR="00830CC6" w:rsidRPr="00830CC6" w:rsidRDefault="00830CC6">
      <w:pPr>
        <w:spacing w:after="0" w:line="360" w:lineRule="auto"/>
        <w:rPr>
          <w:lang w:val="az-Latn-AZ"/>
        </w:rPr>
      </w:pPr>
    </w:p>
    <w:p w14:paraId="35FE1A25" w14:textId="77777777" w:rsidR="007228B0" w:rsidRPr="00087A27" w:rsidRDefault="00000000">
      <w:pPr>
        <w:spacing w:after="0" w:line="360" w:lineRule="auto"/>
        <w:rPr>
          <w:lang w:val="ru-RU"/>
        </w:rPr>
      </w:pPr>
      <w:r w:rsidRPr="00087A27">
        <w:rPr>
          <w:b/>
          <w:lang w:val="ru-RU"/>
        </w:rPr>
        <w:t>ЭКОНОМИЧЕСКАЯ ЭФФЕКТИВНОСТЬ</w:t>
      </w:r>
    </w:p>
    <w:p w14:paraId="703DDA80" w14:textId="77777777" w:rsidR="007228B0" w:rsidRPr="00087A27" w:rsidRDefault="00000000">
      <w:pPr>
        <w:spacing w:after="0" w:line="360" w:lineRule="auto"/>
        <w:rPr>
          <w:lang w:val="ru-RU"/>
        </w:rPr>
      </w:pPr>
      <w:r w:rsidRPr="00087A27">
        <w:rPr>
          <w:lang w:val="ru-RU"/>
        </w:rPr>
        <w:t xml:space="preserve">Создание интернет-магазина позволяет компании расширить аудиторию и увеличить количество клиентов. </w:t>
      </w:r>
      <w:r w:rsidRPr="00087A27">
        <w:rPr>
          <w:lang w:val="ru-RU"/>
        </w:rPr>
        <w:br/>
        <w:t>Пользователи получают возможность ознакомиться с ассортиментом товаров без посещения физического магазина.</w:t>
      </w:r>
      <w:r w:rsidRPr="00087A27">
        <w:rPr>
          <w:lang w:val="ru-RU"/>
        </w:rPr>
        <w:br/>
      </w:r>
      <w:r w:rsidRPr="00087A27">
        <w:rPr>
          <w:lang w:val="ru-RU"/>
        </w:rPr>
        <w:br/>
        <w:t>Кроме того, веб-сайт помогает:</w:t>
      </w:r>
      <w:r w:rsidRPr="00087A27">
        <w:rPr>
          <w:lang w:val="ru-RU"/>
        </w:rPr>
        <w:br/>
        <w:t>- повысить узнаваемость бренда;</w:t>
      </w:r>
      <w:r w:rsidRPr="00087A27">
        <w:rPr>
          <w:lang w:val="ru-RU"/>
        </w:rPr>
        <w:br/>
        <w:t>- автоматизировать предоставление информации;</w:t>
      </w:r>
      <w:r w:rsidRPr="00087A27">
        <w:rPr>
          <w:lang w:val="ru-RU"/>
        </w:rPr>
        <w:br/>
        <w:t>- улучшить качество обслуживания клиентов;</w:t>
      </w:r>
      <w:r w:rsidRPr="00087A27">
        <w:rPr>
          <w:lang w:val="ru-RU"/>
        </w:rPr>
        <w:br/>
        <w:t>- сократить затраты на рекламу.</w:t>
      </w:r>
      <w:r w:rsidRPr="00087A27">
        <w:rPr>
          <w:lang w:val="ru-RU"/>
        </w:rPr>
        <w:br/>
      </w:r>
      <w:r w:rsidRPr="00087A27">
        <w:rPr>
          <w:lang w:val="ru-RU"/>
        </w:rPr>
        <w:br/>
        <w:t>Таким образом, разработка веб-сайта является экономически выгодным решением для бизнеса.</w:t>
      </w:r>
    </w:p>
    <w:p w14:paraId="1AA29BE0" w14:textId="77777777" w:rsidR="00A11454" w:rsidRDefault="00A11454">
      <w:pPr>
        <w:spacing w:after="0" w:line="360" w:lineRule="auto"/>
        <w:rPr>
          <w:b/>
          <w:lang w:val="az-Latn-AZ"/>
        </w:rPr>
      </w:pPr>
    </w:p>
    <w:p w14:paraId="7542D773" w14:textId="77777777" w:rsidR="00A11454" w:rsidRDefault="00A11454">
      <w:pPr>
        <w:spacing w:after="0" w:line="360" w:lineRule="auto"/>
        <w:rPr>
          <w:b/>
          <w:lang w:val="az-Latn-AZ"/>
        </w:rPr>
      </w:pPr>
    </w:p>
    <w:p w14:paraId="434E4224" w14:textId="77777777" w:rsidR="00A11454" w:rsidRDefault="00A11454">
      <w:pPr>
        <w:spacing w:after="0" w:line="360" w:lineRule="auto"/>
        <w:rPr>
          <w:b/>
          <w:lang w:val="az-Latn-AZ"/>
        </w:rPr>
      </w:pPr>
    </w:p>
    <w:p w14:paraId="4A9CF93E" w14:textId="77777777" w:rsidR="00830CC6" w:rsidRDefault="00830CC6">
      <w:pPr>
        <w:spacing w:after="0" w:line="360" w:lineRule="auto"/>
        <w:rPr>
          <w:b/>
          <w:lang w:val="az-Latn-AZ"/>
        </w:rPr>
      </w:pPr>
    </w:p>
    <w:p w14:paraId="79816E40" w14:textId="77777777" w:rsidR="00830CC6" w:rsidRDefault="00830CC6">
      <w:pPr>
        <w:spacing w:after="0" w:line="360" w:lineRule="auto"/>
        <w:rPr>
          <w:b/>
          <w:lang w:val="az-Latn-AZ"/>
        </w:rPr>
      </w:pPr>
    </w:p>
    <w:p w14:paraId="5228541C" w14:textId="77777777" w:rsidR="00830CC6" w:rsidRDefault="00830CC6">
      <w:pPr>
        <w:spacing w:after="0" w:line="360" w:lineRule="auto"/>
        <w:rPr>
          <w:b/>
          <w:lang w:val="az-Latn-AZ"/>
        </w:rPr>
      </w:pPr>
    </w:p>
    <w:p w14:paraId="6D5E019E" w14:textId="77777777" w:rsidR="00830CC6" w:rsidRDefault="00830CC6">
      <w:pPr>
        <w:spacing w:after="0" w:line="360" w:lineRule="auto"/>
        <w:rPr>
          <w:b/>
          <w:lang w:val="az-Latn-AZ"/>
        </w:rPr>
      </w:pPr>
    </w:p>
    <w:p w14:paraId="6E3A817B" w14:textId="77777777" w:rsidR="00830CC6" w:rsidRDefault="00830CC6">
      <w:pPr>
        <w:spacing w:after="0" w:line="360" w:lineRule="auto"/>
        <w:rPr>
          <w:b/>
          <w:lang w:val="az-Latn-AZ"/>
        </w:rPr>
      </w:pPr>
    </w:p>
    <w:p w14:paraId="1C2E3462" w14:textId="77777777" w:rsidR="00830CC6" w:rsidRDefault="00830CC6">
      <w:pPr>
        <w:spacing w:after="0" w:line="360" w:lineRule="auto"/>
        <w:rPr>
          <w:b/>
          <w:lang w:val="az-Latn-AZ"/>
        </w:rPr>
      </w:pPr>
    </w:p>
    <w:p w14:paraId="10D2143D" w14:textId="77777777" w:rsidR="00830CC6" w:rsidRDefault="00830CC6">
      <w:pPr>
        <w:spacing w:after="0" w:line="360" w:lineRule="auto"/>
        <w:rPr>
          <w:b/>
          <w:lang w:val="az-Latn-AZ"/>
        </w:rPr>
      </w:pPr>
    </w:p>
    <w:p w14:paraId="69C26D3D" w14:textId="77777777" w:rsidR="00830CC6" w:rsidRDefault="00830CC6">
      <w:pPr>
        <w:spacing w:after="0" w:line="360" w:lineRule="auto"/>
        <w:rPr>
          <w:b/>
          <w:lang w:val="az-Latn-AZ"/>
        </w:rPr>
      </w:pPr>
    </w:p>
    <w:p w14:paraId="01F70F25" w14:textId="77777777" w:rsidR="00A11454" w:rsidRDefault="00A11454">
      <w:pPr>
        <w:spacing w:after="0" w:line="360" w:lineRule="auto"/>
        <w:rPr>
          <w:b/>
          <w:lang w:val="az-Latn-AZ"/>
        </w:rPr>
      </w:pPr>
    </w:p>
    <w:p w14:paraId="073C646B" w14:textId="77777777" w:rsidR="00830CC6" w:rsidRPr="00830CC6" w:rsidRDefault="00830CC6" w:rsidP="00830CC6">
      <w:pPr>
        <w:spacing w:after="0" w:line="360" w:lineRule="auto"/>
        <w:rPr>
          <w:b/>
          <w:bCs/>
          <w:lang w:val="ru-RU"/>
        </w:rPr>
      </w:pPr>
      <w:r w:rsidRPr="00830CC6">
        <w:rPr>
          <w:b/>
          <w:bCs/>
          <w:lang w:val="ru-RU"/>
        </w:rPr>
        <w:t>РАЗРАБОТКА ДИЗАЙНА ПОЛЬЗОВАТЕЛЬСКОГО ИНТЕРФЕЙСА</w:t>
      </w:r>
    </w:p>
    <w:p w14:paraId="32E520E8" w14:textId="77777777" w:rsidR="00830CC6" w:rsidRPr="00830CC6" w:rsidRDefault="00830CC6" w:rsidP="00830CC6">
      <w:pPr>
        <w:spacing w:after="0" w:line="360" w:lineRule="auto"/>
        <w:rPr>
          <w:lang w:val="ru-RU"/>
        </w:rPr>
      </w:pPr>
      <w:r w:rsidRPr="00830CC6">
        <w:rPr>
          <w:lang w:val="ru-RU"/>
        </w:rPr>
        <w:t>При создании дизайна сайта основное внимание уделялось удобству пользователя и современному внешнему виду интерфейса. Для оформления были выбраны светлые цвета, создающие ощущение легкости и минимализма. Основная цветовая палитра состоит из мягких розовых и белых оттенков, что соответствует тематике интернет-магазина женской обуви.</w:t>
      </w:r>
    </w:p>
    <w:p w14:paraId="1B2C3B6D" w14:textId="77777777" w:rsidR="00830CC6" w:rsidRPr="00830CC6" w:rsidRDefault="00830CC6" w:rsidP="00830CC6">
      <w:pPr>
        <w:spacing w:after="0" w:line="360" w:lineRule="auto"/>
        <w:rPr>
          <w:lang w:val="ru-RU"/>
        </w:rPr>
      </w:pPr>
      <w:r w:rsidRPr="00830CC6">
        <w:rPr>
          <w:lang w:val="ru-RU"/>
        </w:rPr>
        <w:t>Особое внимание было уделено расположению элементов на странице. Все блоки имеют одинаковые отступы и единый стиль оформления. Благодаря этому сайт выглядит аккуратно и профессионально. Для выделения важных элементов использовались кнопки с акцентным цветом.</w:t>
      </w:r>
    </w:p>
    <w:p w14:paraId="0AF08198" w14:textId="77777777" w:rsidR="00830CC6" w:rsidRPr="00830CC6" w:rsidRDefault="00830CC6" w:rsidP="00830CC6">
      <w:pPr>
        <w:spacing w:after="0" w:line="360" w:lineRule="auto"/>
        <w:rPr>
          <w:lang w:val="ru-RU"/>
        </w:rPr>
      </w:pPr>
      <w:r w:rsidRPr="00830CC6">
        <w:rPr>
          <w:lang w:val="ru-RU"/>
        </w:rPr>
        <w:t>Навигация сайта была спроектирована таким образом, чтобы пользователь мог быстро перейти в нужный раздел. Верхнее меню содержит ссылки на основные страницы проекта и остается удобным как на компьютере, так и на мобильных устройствах.</w:t>
      </w:r>
    </w:p>
    <w:p w14:paraId="47A85226" w14:textId="77777777" w:rsidR="00830CC6" w:rsidRPr="00830CC6" w:rsidRDefault="00830CC6" w:rsidP="00830CC6">
      <w:pPr>
        <w:spacing w:after="0" w:line="360" w:lineRule="auto"/>
        <w:rPr>
          <w:lang w:val="ru-RU"/>
        </w:rPr>
      </w:pPr>
      <w:r w:rsidRPr="00830CC6">
        <w:rPr>
          <w:lang w:val="ru-RU"/>
        </w:rPr>
        <w:t>Дополнительно были реализованы эффекты наведения на кнопки и карточки товаров. Такие анимации делают интерфейс более интерактивным и улучшают восприятие сайта пользователем.</w:t>
      </w:r>
    </w:p>
    <w:p w14:paraId="1F6462E9" w14:textId="15809553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1830BA98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78985BE2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0179C8B9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41A8B4CF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62E7AE83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4E5E5F73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693335B8" w14:textId="77777777" w:rsidR="00830CC6" w:rsidRPr="00830CC6" w:rsidRDefault="00830CC6" w:rsidP="00830CC6">
      <w:pPr>
        <w:spacing w:after="0" w:line="360" w:lineRule="auto"/>
        <w:rPr>
          <w:b/>
          <w:bCs/>
          <w:lang w:val="ru-RU"/>
        </w:rPr>
      </w:pPr>
      <w:r w:rsidRPr="00830CC6">
        <w:rPr>
          <w:b/>
          <w:bCs/>
          <w:lang w:val="ru-RU"/>
        </w:rPr>
        <w:t xml:space="preserve">ИСПОЛЬЗОВАНИЕ </w:t>
      </w:r>
      <w:r w:rsidRPr="00830CC6">
        <w:rPr>
          <w:b/>
          <w:bCs/>
        </w:rPr>
        <w:t>FLEXBOX</w:t>
      </w:r>
      <w:r w:rsidRPr="00830CC6">
        <w:rPr>
          <w:b/>
          <w:bCs/>
          <w:lang w:val="ru-RU"/>
        </w:rPr>
        <w:t xml:space="preserve"> И </w:t>
      </w:r>
      <w:r w:rsidRPr="00830CC6">
        <w:rPr>
          <w:b/>
          <w:bCs/>
        </w:rPr>
        <w:t>CSS</w:t>
      </w:r>
      <w:r w:rsidRPr="00830CC6">
        <w:rPr>
          <w:b/>
          <w:bCs/>
          <w:lang w:val="ru-RU"/>
        </w:rPr>
        <w:t xml:space="preserve"> </w:t>
      </w:r>
      <w:r w:rsidRPr="00830CC6">
        <w:rPr>
          <w:b/>
          <w:bCs/>
        </w:rPr>
        <w:t>GRID</w:t>
      </w:r>
    </w:p>
    <w:p w14:paraId="6CA0D312" w14:textId="77777777" w:rsidR="00830CC6" w:rsidRPr="00830CC6" w:rsidRDefault="00830CC6" w:rsidP="00830CC6">
      <w:pPr>
        <w:spacing w:after="0" w:line="360" w:lineRule="auto"/>
        <w:rPr>
          <w:lang w:val="ru-RU"/>
        </w:rPr>
      </w:pPr>
      <w:r w:rsidRPr="00830CC6">
        <w:rPr>
          <w:lang w:val="ru-RU"/>
        </w:rPr>
        <w:t xml:space="preserve">При разработке структуры страниц использовались современные методы построения макета: </w:t>
      </w:r>
      <w:r w:rsidRPr="00830CC6">
        <w:t>Flexbox</w:t>
      </w:r>
      <w:r w:rsidRPr="00830CC6">
        <w:rPr>
          <w:lang w:val="ru-RU"/>
        </w:rPr>
        <w:t xml:space="preserve"> и </w:t>
      </w:r>
      <w:r w:rsidRPr="00830CC6">
        <w:t>CSS</w:t>
      </w:r>
      <w:r w:rsidRPr="00830CC6">
        <w:rPr>
          <w:lang w:val="ru-RU"/>
        </w:rPr>
        <w:t xml:space="preserve"> </w:t>
      </w:r>
      <w:r w:rsidRPr="00830CC6">
        <w:t>Grid</w:t>
      </w:r>
      <w:r w:rsidRPr="00830CC6">
        <w:rPr>
          <w:lang w:val="ru-RU"/>
        </w:rPr>
        <w:t>. Эти технологии позволяют удобно располагать элементы интерфейса и создавать адаптивные страницы.</w:t>
      </w:r>
    </w:p>
    <w:p w14:paraId="70CE43B6" w14:textId="77777777" w:rsidR="00830CC6" w:rsidRPr="00830CC6" w:rsidRDefault="00830CC6" w:rsidP="00830CC6">
      <w:pPr>
        <w:spacing w:after="0" w:line="360" w:lineRule="auto"/>
      </w:pPr>
      <w:r w:rsidRPr="00830CC6">
        <w:t xml:space="preserve">Flexbox </w:t>
      </w:r>
      <w:proofErr w:type="spellStart"/>
      <w:r w:rsidRPr="00830CC6">
        <w:t>применялся</w:t>
      </w:r>
      <w:proofErr w:type="spellEnd"/>
      <w:r w:rsidRPr="00830CC6">
        <w:t xml:space="preserve"> </w:t>
      </w:r>
      <w:proofErr w:type="spellStart"/>
      <w:r w:rsidRPr="00830CC6">
        <w:t>для</w:t>
      </w:r>
      <w:proofErr w:type="spellEnd"/>
      <w:r w:rsidRPr="00830CC6">
        <w:t>:</w:t>
      </w:r>
    </w:p>
    <w:p w14:paraId="340885CB" w14:textId="77777777" w:rsidR="00830CC6" w:rsidRPr="00830CC6" w:rsidRDefault="00830CC6" w:rsidP="00830CC6">
      <w:pPr>
        <w:numPr>
          <w:ilvl w:val="0"/>
          <w:numId w:val="10"/>
        </w:numPr>
        <w:spacing w:after="0" w:line="360" w:lineRule="auto"/>
      </w:pPr>
      <w:proofErr w:type="spellStart"/>
      <w:r w:rsidRPr="00830CC6">
        <w:t>навигационного</w:t>
      </w:r>
      <w:proofErr w:type="spellEnd"/>
      <w:r w:rsidRPr="00830CC6">
        <w:t xml:space="preserve"> </w:t>
      </w:r>
      <w:proofErr w:type="spellStart"/>
      <w:r w:rsidRPr="00830CC6">
        <w:t>меню</w:t>
      </w:r>
      <w:proofErr w:type="spellEnd"/>
      <w:r w:rsidRPr="00830CC6">
        <w:t>;</w:t>
      </w:r>
    </w:p>
    <w:p w14:paraId="46018D25" w14:textId="77777777" w:rsidR="00830CC6" w:rsidRPr="00830CC6" w:rsidRDefault="00830CC6" w:rsidP="00830CC6">
      <w:pPr>
        <w:numPr>
          <w:ilvl w:val="0"/>
          <w:numId w:val="10"/>
        </w:numPr>
        <w:spacing w:after="0" w:line="360" w:lineRule="auto"/>
      </w:pPr>
      <w:proofErr w:type="spellStart"/>
      <w:r w:rsidRPr="00830CC6">
        <w:t>расположения</w:t>
      </w:r>
      <w:proofErr w:type="spellEnd"/>
      <w:r w:rsidRPr="00830CC6">
        <w:t xml:space="preserve"> </w:t>
      </w:r>
      <w:proofErr w:type="spellStart"/>
      <w:r w:rsidRPr="00830CC6">
        <w:t>кнопок</w:t>
      </w:r>
      <w:proofErr w:type="spellEnd"/>
      <w:r w:rsidRPr="00830CC6">
        <w:t>;</w:t>
      </w:r>
    </w:p>
    <w:p w14:paraId="44909A76" w14:textId="77777777" w:rsidR="00830CC6" w:rsidRPr="00830CC6" w:rsidRDefault="00830CC6" w:rsidP="00830CC6">
      <w:pPr>
        <w:numPr>
          <w:ilvl w:val="0"/>
          <w:numId w:val="10"/>
        </w:numPr>
        <w:spacing w:after="0" w:line="360" w:lineRule="auto"/>
      </w:pPr>
      <w:proofErr w:type="spellStart"/>
      <w:r w:rsidRPr="00830CC6">
        <w:t>выравнивания</w:t>
      </w:r>
      <w:proofErr w:type="spellEnd"/>
      <w:r w:rsidRPr="00830CC6">
        <w:t xml:space="preserve"> </w:t>
      </w:r>
      <w:proofErr w:type="spellStart"/>
      <w:r w:rsidRPr="00830CC6">
        <w:t>элементов</w:t>
      </w:r>
      <w:proofErr w:type="spellEnd"/>
      <w:r w:rsidRPr="00830CC6">
        <w:t xml:space="preserve"> </w:t>
      </w:r>
      <w:proofErr w:type="spellStart"/>
      <w:r w:rsidRPr="00830CC6">
        <w:t>внутри</w:t>
      </w:r>
      <w:proofErr w:type="spellEnd"/>
      <w:r w:rsidRPr="00830CC6">
        <w:t xml:space="preserve"> </w:t>
      </w:r>
      <w:proofErr w:type="spellStart"/>
      <w:r w:rsidRPr="00830CC6">
        <w:t>блоков</w:t>
      </w:r>
      <w:proofErr w:type="spellEnd"/>
      <w:r w:rsidRPr="00830CC6">
        <w:t>;</w:t>
      </w:r>
    </w:p>
    <w:p w14:paraId="7A82686C" w14:textId="77777777" w:rsidR="00830CC6" w:rsidRPr="00830CC6" w:rsidRDefault="00830CC6" w:rsidP="00830CC6">
      <w:pPr>
        <w:numPr>
          <w:ilvl w:val="0"/>
          <w:numId w:val="10"/>
        </w:numPr>
        <w:spacing w:after="0" w:line="360" w:lineRule="auto"/>
      </w:pPr>
      <w:proofErr w:type="spellStart"/>
      <w:r w:rsidRPr="00830CC6">
        <w:t>создания</w:t>
      </w:r>
      <w:proofErr w:type="spellEnd"/>
      <w:r w:rsidRPr="00830CC6">
        <w:t xml:space="preserve"> </w:t>
      </w:r>
      <w:proofErr w:type="spellStart"/>
      <w:r w:rsidRPr="00830CC6">
        <w:t>адаптивных</w:t>
      </w:r>
      <w:proofErr w:type="spellEnd"/>
      <w:r w:rsidRPr="00830CC6">
        <w:t xml:space="preserve"> </w:t>
      </w:r>
      <w:proofErr w:type="spellStart"/>
      <w:r w:rsidRPr="00830CC6">
        <w:t>секций</w:t>
      </w:r>
      <w:proofErr w:type="spellEnd"/>
      <w:r w:rsidRPr="00830CC6">
        <w:t>.</w:t>
      </w:r>
    </w:p>
    <w:p w14:paraId="77ECE2FA" w14:textId="77777777" w:rsidR="00830CC6" w:rsidRPr="00830CC6" w:rsidRDefault="00830CC6" w:rsidP="00830CC6">
      <w:pPr>
        <w:spacing w:after="0" w:line="360" w:lineRule="auto"/>
      </w:pPr>
      <w:r w:rsidRPr="00830CC6">
        <w:t xml:space="preserve">CSS Grid </w:t>
      </w:r>
      <w:proofErr w:type="spellStart"/>
      <w:r w:rsidRPr="00830CC6">
        <w:t>использовался</w:t>
      </w:r>
      <w:proofErr w:type="spellEnd"/>
      <w:r w:rsidRPr="00830CC6">
        <w:t xml:space="preserve"> </w:t>
      </w:r>
      <w:proofErr w:type="spellStart"/>
      <w:r w:rsidRPr="00830CC6">
        <w:t>для</w:t>
      </w:r>
      <w:proofErr w:type="spellEnd"/>
      <w:r w:rsidRPr="00830CC6">
        <w:t>:</w:t>
      </w:r>
    </w:p>
    <w:p w14:paraId="55CC98D0" w14:textId="77777777" w:rsidR="00830CC6" w:rsidRPr="00830CC6" w:rsidRDefault="00830CC6" w:rsidP="00830CC6">
      <w:pPr>
        <w:numPr>
          <w:ilvl w:val="0"/>
          <w:numId w:val="11"/>
        </w:numPr>
        <w:spacing w:after="0" w:line="360" w:lineRule="auto"/>
      </w:pPr>
      <w:proofErr w:type="spellStart"/>
      <w:r w:rsidRPr="00830CC6">
        <w:t>карточек</w:t>
      </w:r>
      <w:proofErr w:type="spellEnd"/>
      <w:r w:rsidRPr="00830CC6">
        <w:t xml:space="preserve"> </w:t>
      </w:r>
      <w:proofErr w:type="spellStart"/>
      <w:r w:rsidRPr="00830CC6">
        <w:t>товаров</w:t>
      </w:r>
      <w:proofErr w:type="spellEnd"/>
      <w:r w:rsidRPr="00830CC6">
        <w:t>;</w:t>
      </w:r>
    </w:p>
    <w:p w14:paraId="250F577B" w14:textId="77777777" w:rsidR="00830CC6" w:rsidRPr="00830CC6" w:rsidRDefault="00830CC6" w:rsidP="00830CC6">
      <w:pPr>
        <w:numPr>
          <w:ilvl w:val="0"/>
          <w:numId w:val="11"/>
        </w:numPr>
        <w:spacing w:after="0" w:line="360" w:lineRule="auto"/>
      </w:pPr>
      <w:proofErr w:type="spellStart"/>
      <w:r w:rsidRPr="00830CC6">
        <w:t>структуры</w:t>
      </w:r>
      <w:proofErr w:type="spellEnd"/>
      <w:r w:rsidRPr="00830CC6">
        <w:t xml:space="preserve"> </w:t>
      </w:r>
      <w:proofErr w:type="spellStart"/>
      <w:r w:rsidRPr="00830CC6">
        <w:t>каталога</w:t>
      </w:r>
      <w:proofErr w:type="spellEnd"/>
      <w:r w:rsidRPr="00830CC6">
        <w:t>;</w:t>
      </w:r>
    </w:p>
    <w:p w14:paraId="589BBD15" w14:textId="77777777" w:rsidR="00830CC6" w:rsidRPr="00830CC6" w:rsidRDefault="00830CC6" w:rsidP="00830CC6">
      <w:pPr>
        <w:numPr>
          <w:ilvl w:val="0"/>
          <w:numId w:val="11"/>
        </w:numPr>
        <w:spacing w:after="0" w:line="360" w:lineRule="auto"/>
      </w:pPr>
      <w:proofErr w:type="spellStart"/>
      <w:r w:rsidRPr="00830CC6">
        <w:t>сетки</w:t>
      </w:r>
      <w:proofErr w:type="spellEnd"/>
      <w:r w:rsidRPr="00830CC6">
        <w:t xml:space="preserve"> </w:t>
      </w:r>
      <w:proofErr w:type="spellStart"/>
      <w:r w:rsidRPr="00830CC6">
        <w:t>преимуществ</w:t>
      </w:r>
      <w:proofErr w:type="spellEnd"/>
      <w:r w:rsidRPr="00830CC6">
        <w:t>;</w:t>
      </w:r>
    </w:p>
    <w:p w14:paraId="69B1BFB2" w14:textId="77777777" w:rsidR="00830CC6" w:rsidRPr="00830CC6" w:rsidRDefault="00830CC6" w:rsidP="00830CC6">
      <w:pPr>
        <w:numPr>
          <w:ilvl w:val="0"/>
          <w:numId w:val="11"/>
        </w:numPr>
        <w:spacing w:after="0" w:line="360" w:lineRule="auto"/>
      </w:pPr>
      <w:proofErr w:type="spellStart"/>
      <w:r w:rsidRPr="00830CC6">
        <w:t>организации</w:t>
      </w:r>
      <w:proofErr w:type="spellEnd"/>
      <w:r w:rsidRPr="00830CC6">
        <w:t xml:space="preserve"> </w:t>
      </w:r>
      <w:proofErr w:type="spellStart"/>
      <w:r w:rsidRPr="00830CC6">
        <w:t>футера</w:t>
      </w:r>
      <w:proofErr w:type="spellEnd"/>
      <w:r w:rsidRPr="00830CC6">
        <w:t>.</w:t>
      </w:r>
    </w:p>
    <w:p w14:paraId="6313ED2C" w14:textId="77777777" w:rsidR="00830CC6" w:rsidRPr="00830CC6" w:rsidRDefault="00830CC6" w:rsidP="00830CC6">
      <w:pPr>
        <w:spacing w:after="0" w:line="360" w:lineRule="auto"/>
        <w:rPr>
          <w:lang w:val="ru-RU"/>
        </w:rPr>
      </w:pPr>
      <w:r w:rsidRPr="00830CC6">
        <w:rPr>
          <w:lang w:val="ru-RU"/>
        </w:rPr>
        <w:t>Применение данных технологий значительно упростило процесс верстки и позволило добиться правильного отображения сайта на различных устройствах.</w:t>
      </w:r>
    </w:p>
    <w:p w14:paraId="0E7EA534" w14:textId="77777777" w:rsidR="00830CC6" w:rsidRPr="00331568" w:rsidRDefault="00830CC6" w:rsidP="00830CC6">
      <w:pPr>
        <w:spacing w:after="0" w:line="360" w:lineRule="auto"/>
      </w:pPr>
      <w:r w:rsidRPr="00830CC6">
        <w:rPr>
          <w:lang w:val="ru-RU"/>
        </w:rPr>
        <w:t>Пример</w:t>
      </w:r>
      <w:r w:rsidRPr="00331568">
        <w:t xml:space="preserve"> </w:t>
      </w:r>
      <w:r w:rsidRPr="00830CC6">
        <w:rPr>
          <w:lang w:val="ru-RU"/>
        </w:rPr>
        <w:t>использования</w:t>
      </w:r>
      <w:r w:rsidRPr="00331568">
        <w:t xml:space="preserve"> </w:t>
      </w:r>
      <w:r w:rsidRPr="00830CC6">
        <w:t>Grid</w:t>
      </w:r>
      <w:r w:rsidRPr="00331568">
        <w:t>:</w:t>
      </w:r>
    </w:p>
    <w:p w14:paraId="2B9464CE" w14:textId="77777777" w:rsidR="00830CC6" w:rsidRPr="00331568" w:rsidRDefault="00830CC6" w:rsidP="00830CC6">
      <w:pPr>
        <w:spacing w:after="0" w:line="360" w:lineRule="auto"/>
      </w:pPr>
      <w:proofErr w:type="gramStart"/>
      <w:r w:rsidRPr="00331568">
        <w:t>.</w:t>
      </w:r>
      <w:r w:rsidRPr="00830CC6">
        <w:t>product</w:t>
      </w:r>
      <w:proofErr w:type="gramEnd"/>
      <w:r w:rsidRPr="00331568">
        <w:t>-</w:t>
      </w:r>
      <w:r w:rsidRPr="00830CC6">
        <w:t>grid</w:t>
      </w:r>
      <w:r w:rsidRPr="00331568">
        <w:t xml:space="preserve"> {</w:t>
      </w:r>
    </w:p>
    <w:p w14:paraId="76EBED0D" w14:textId="77777777" w:rsidR="00830CC6" w:rsidRPr="00830CC6" w:rsidRDefault="00830CC6" w:rsidP="00830CC6">
      <w:pPr>
        <w:spacing w:after="0" w:line="360" w:lineRule="auto"/>
      </w:pPr>
      <w:r w:rsidRPr="00331568">
        <w:t xml:space="preserve">    </w:t>
      </w:r>
      <w:r w:rsidRPr="00830CC6">
        <w:t>display: grid;</w:t>
      </w:r>
    </w:p>
    <w:p w14:paraId="53F21118" w14:textId="77777777" w:rsidR="00830CC6" w:rsidRPr="00830CC6" w:rsidRDefault="00830CC6" w:rsidP="00830CC6">
      <w:pPr>
        <w:spacing w:after="0" w:line="360" w:lineRule="auto"/>
      </w:pPr>
      <w:r w:rsidRPr="00830CC6">
        <w:t xml:space="preserve">    grid-template-columns: </w:t>
      </w:r>
      <w:proofErr w:type="gramStart"/>
      <w:r w:rsidRPr="00830CC6">
        <w:t>repeat(</w:t>
      </w:r>
      <w:proofErr w:type="gramEnd"/>
      <w:r w:rsidRPr="00830CC6">
        <w:t>3, 1fr);</w:t>
      </w:r>
    </w:p>
    <w:p w14:paraId="0886ABDA" w14:textId="77777777" w:rsidR="00830CC6" w:rsidRPr="00331568" w:rsidRDefault="00830CC6" w:rsidP="00830CC6">
      <w:pPr>
        <w:spacing w:after="0" w:line="360" w:lineRule="auto"/>
        <w:rPr>
          <w:lang w:val="ru-RU"/>
        </w:rPr>
      </w:pPr>
      <w:r w:rsidRPr="00830CC6">
        <w:t xml:space="preserve">    gap</w:t>
      </w:r>
      <w:r w:rsidRPr="00331568">
        <w:rPr>
          <w:lang w:val="ru-RU"/>
        </w:rPr>
        <w:t>: 24</w:t>
      </w:r>
      <w:proofErr w:type="spellStart"/>
      <w:r w:rsidRPr="00830CC6">
        <w:t>px</w:t>
      </w:r>
      <w:proofErr w:type="spellEnd"/>
      <w:r w:rsidRPr="00331568">
        <w:rPr>
          <w:lang w:val="ru-RU"/>
        </w:rPr>
        <w:t>;</w:t>
      </w:r>
    </w:p>
    <w:p w14:paraId="317B6D6A" w14:textId="77777777" w:rsidR="00830CC6" w:rsidRPr="00331568" w:rsidRDefault="00830CC6" w:rsidP="00830CC6">
      <w:pPr>
        <w:spacing w:after="0" w:line="360" w:lineRule="auto"/>
        <w:rPr>
          <w:lang w:val="ru-RU"/>
        </w:rPr>
      </w:pPr>
      <w:r w:rsidRPr="00331568">
        <w:rPr>
          <w:lang w:val="ru-RU"/>
        </w:rPr>
        <w:t>}</w:t>
      </w:r>
    </w:p>
    <w:p w14:paraId="67213D38" w14:textId="00ED3CC4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5A07DDC4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1F070395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013672A7" w14:textId="77777777" w:rsidR="00830CC6" w:rsidRPr="00830CC6" w:rsidRDefault="00830CC6" w:rsidP="00830CC6">
      <w:pPr>
        <w:spacing w:after="0" w:line="360" w:lineRule="auto"/>
        <w:rPr>
          <w:b/>
          <w:bCs/>
          <w:lang w:val="ru-RU"/>
        </w:rPr>
      </w:pPr>
      <w:r w:rsidRPr="00830CC6">
        <w:rPr>
          <w:b/>
          <w:bCs/>
          <w:lang w:val="ru-RU"/>
        </w:rPr>
        <w:t>ОРГАНИЗАЦИЯ КОДА ПРОЕКТА</w:t>
      </w:r>
    </w:p>
    <w:p w14:paraId="20D913F6" w14:textId="77777777" w:rsidR="00830CC6" w:rsidRPr="00830CC6" w:rsidRDefault="00830CC6" w:rsidP="00830CC6">
      <w:pPr>
        <w:spacing w:after="0" w:line="360" w:lineRule="auto"/>
        <w:rPr>
          <w:lang w:val="ru-RU"/>
        </w:rPr>
      </w:pPr>
      <w:r w:rsidRPr="00830CC6">
        <w:rPr>
          <w:lang w:val="ru-RU"/>
        </w:rPr>
        <w:t>Для удобства разработки проект был разделен на несколько файлов. Такой подход позволяет упростить поддержку сайта и делает структуру проекта более понятной.</w:t>
      </w:r>
    </w:p>
    <w:p w14:paraId="42DF8D0D" w14:textId="77777777" w:rsidR="00830CC6" w:rsidRPr="00830CC6" w:rsidRDefault="00830CC6" w:rsidP="00830CC6">
      <w:pPr>
        <w:spacing w:after="0" w:line="360" w:lineRule="auto"/>
      </w:pPr>
      <w:r w:rsidRPr="00830CC6">
        <w:t>HTML</w:t>
      </w:r>
      <w:r w:rsidRPr="00830CC6">
        <w:rPr>
          <w:lang w:val="ru-RU"/>
        </w:rPr>
        <w:t>-файлы отвечают за структуру страниц.</w:t>
      </w:r>
      <w:r w:rsidRPr="00830CC6">
        <w:rPr>
          <w:lang w:val="ru-RU"/>
        </w:rPr>
        <w:br/>
      </w:r>
      <w:r w:rsidRPr="00830CC6">
        <w:t>CSS</w:t>
      </w:r>
      <w:r w:rsidRPr="00830CC6">
        <w:rPr>
          <w:lang w:val="ru-RU"/>
        </w:rPr>
        <w:t>-файл содержит стили оформления интерфейса.</w:t>
      </w:r>
      <w:r w:rsidRPr="00830CC6">
        <w:rPr>
          <w:lang w:val="ru-RU"/>
        </w:rPr>
        <w:br/>
      </w:r>
      <w:r w:rsidRPr="00830CC6">
        <w:t>JavaScript-</w:t>
      </w:r>
      <w:proofErr w:type="spellStart"/>
      <w:r w:rsidRPr="00830CC6">
        <w:t>файл</w:t>
      </w:r>
      <w:proofErr w:type="spellEnd"/>
      <w:r w:rsidRPr="00830CC6">
        <w:t xml:space="preserve"> </w:t>
      </w:r>
      <w:proofErr w:type="spellStart"/>
      <w:r w:rsidRPr="00830CC6">
        <w:t>реализует</w:t>
      </w:r>
      <w:proofErr w:type="spellEnd"/>
      <w:r w:rsidRPr="00830CC6">
        <w:t xml:space="preserve"> </w:t>
      </w:r>
      <w:proofErr w:type="spellStart"/>
      <w:r w:rsidRPr="00830CC6">
        <w:t>интерактивные</w:t>
      </w:r>
      <w:proofErr w:type="spellEnd"/>
      <w:r w:rsidRPr="00830CC6">
        <w:t xml:space="preserve"> </w:t>
      </w:r>
      <w:proofErr w:type="spellStart"/>
      <w:r w:rsidRPr="00830CC6">
        <w:t>функции</w:t>
      </w:r>
      <w:proofErr w:type="spellEnd"/>
      <w:r w:rsidRPr="00830CC6">
        <w:t xml:space="preserve"> </w:t>
      </w:r>
      <w:proofErr w:type="spellStart"/>
      <w:r w:rsidRPr="00830CC6">
        <w:t>сайта</w:t>
      </w:r>
      <w:proofErr w:type="spellEnd"/>
      <w:r w:rsidRPr="00830CC6">
        <w:t>.</w:t>
      </w:r>
    </w:p>
    <w:p w14:paraId="1532F20C" w14:textId="77777777" w:rsidR="00830CC6" w:rsidRPr="00830CC6" w:rsidRDefault="00830CC6" w:rsidP="00830CC6">
      <w:pPr>
        <w:spacing w:after="0" w:line="360" w:lineRule="auto"/>
      </w:pPr>
      <w:proofErr w:type="spellStart"/>
      <w:r w:rsidRPr="00830CC6">
        <w:t>Основные</w:t>
      </w:r>
      <w:proofErr w:type="spellEnd"/>
      <w:r w:rsidRPr="00830CC6">
        <w:t xml:space="preserve"> </w:t>
      </w:r>
      <w:proofErr w:type="spellStart"/>
      <w:r w:rsidRPr="00830CC6">
        <w:t>файлы</w:t>
      </w:r>
      <w:proofErr w:type="spellEnd"/>
      <w:r w:rsidRPr="00830CC6">
        <w:t xml:space="preserve"> </w:t>
      </w:r>
      <w:proofErr w:type="spellStart"/>
      <w:r w:rsidRPr="00830CC6">
        <w:t>проекта</w:t>
      </w:r>
      <w:proofErr w:type="spellEnd"/>
      <w:r w:rsidRPr="00830CC6">
        <w:t>:</w:t>
      </w:r>
    </w:p>
    <w:p w14:paraId="5E7C68B6" w14:textId="77777777" w:rsidR="00830CC6" w:rsidRPr="00830CC6" w:rsidRDefault="00830CC6" w:rsidP="00830CC6">
      <w:pPr>
        <w:numPr>
          <w:ilvl w:val="0"/>
          <w:numId w:val="12"/>
        </w:numPr>
        <w:spacing w:after="0" w:line="360" w:lineRule="auto"/>
      </w:pPr>
      <w:r w:rsidRPr="00830CC6">
        <w:t>index.html;</w:t>
      </w:r>
    </w:p>
    <w:p w14:paraId="65C9EA5A" w14:textId="77777777" w:rsidR="00830CC6" w:rsidRPr="00830CC6" w:rsidRDefault="00830CC6" w:rsidP="00830CC6">
      <w:pPr>
        <w:numPr>
          <w:ilvl w:val="0"/>
          <w:numId w:val="12"/>
        </w:numPr>
        <w:spacing w:after="0" w:line="360" w:lineRule="auto"/>
      </w:pPr>
      <w:r w:rsidRPr="00830CC6">
        <w:t>catalog.html;</w:t>
      </w:r>
    </w:p>
    <w:p w14:paraId="0E306F8A" w14:textId="77777777" w:rsidR="00830CC6" w:rsidRPr="00830CC6" w:rsidRDefault="00830CC6" w:rsidP="00830CC6">
      <w:pPr>
        <w:numPr>
          <w:ilvl w:val="0"/>
          <w:numId w:val="12"/>
        </w:numPr>
        <w:spacing w:after="0" w:line="360" w:lineRule="auto"/>
      </w:pPr>
      <w:r w:rsidRPr="00830CC6">
        <w:t>about.html;</w:t>
      </w:r>
    </w:p>
    <w:p w14:paraId="7333C9BC" w14:textId="77777777" w:rsidR="00830CC6" w:rsidRPr="00830CC6" w:rsidRDefault="00830CC6" w:rsidP="00830CC6">
      <w:pPr>
        <w:numPr>
          <w:ilvl w:val="0"/>
          <w:numId w:val="12"/>
        </w:numPr>
        <w:spacing w:after="0" w:line="360" w:lineRule="auto"/>
      </w:pPr>
      <w:r w:rsidRPr="00830CC6">
        <w:t>contact.html;</w:t>
      </w:r>
    </w:p>
    <w:p w14:paraId="24CF31E0" w14:textId="77777777" w:rsidR="00830CC6" w:rsidRPr="00830CC6" w:rsidRDefault="00830CC6" w:rsidP="00830CC6">
      <w:pPr>
        <w:numPr>
          <w:ilvl w:val="0"/>
          <w:numId w:val="12"/>
        </w:numPr>
        <w:spacing w:after="0" w:line="360" w:lineRule="auto"/>
      </w:pPr>
      <w:r w:rsidRPr="00830CC6">
        <w:t>style.css;</w:t>
      </w:r>
    </w:p>
    <w:p w14:paraId="3BB92C87" w14:textId="77777777" w:rsidR="00830CC6" w:rsidRPr="00830CC6" w:rsidRDefault="00830CC6" w:rsidP="00830CC6">
      <w:pPr>
        <w:numPr>
          <w:ilvl w:val="0"/>
          <w:numId w:val="12"/>
        </w:numPr>
        <w:spacing w:after="0" w:line="360" w:lineRule="auto"/>
      </w:pPr>
      <w:r w:rsidRPr="00830CC6">
        <w:t>script.js.</w:t>
      </w:r>
    </w:p>
    <w:p w14:paraId="49EDFBD4" w14:textId="77777777" w:rsidR="00830CC6" w:rsidRPr="00830CC6" w:rsidRDefault="00830CC6" w:rsidP="00830CC6">
      <w:pPr>
        <w:spacing w:after="0" w:line="360" w:lineRule="auto"/>
        <w:rPr>
          <w:lang w:val="ru-RU"/>
        </w:rPr>
      </w:pPr>
      <w:r w:rsidRPr="00830CC6">
        <w:rPr>
          <w:lang w:val="ru-RU"/>
        </w:rPr>
        <w:t>Разделение кода на отдельные файлы соответствует современным стандартам веб-разработки и облегчает дальнейшее развитие проекта.</w:t>
      </w:r>
    </w:p>
    <w:p w14:paraId="49E2C41D" w14:textId="6B21372E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0D4AAFDD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6D324CEC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38982710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0C7166B4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7282534F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304590A6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407F7F93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29C0934D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30FBFBB0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35F9F827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1B8A6D0C" w14:textId="77777777" w:rsidR="00830CC6" w:rsidRPr="00830CC6" w:rsidRDefault="00830CC6" w:rsidP="00830CC6">
      <w:pPr>
        <w:spacing w:after="0" w:line="360" w:lineRule="auto"/>
        <w:rPr>
          <w:b/>
          <w:bCs/>
          <w:lang w:val="ru-RU"/>
        </w:rPr>
      </w:pPr>
      <w:r w:rsidRPr="00830CC6">
        <w:rPr>
          <w:b/>
          <w:bCs/>
          <w:lang w:val="ru-RU"/>
        </w:rPr>
        <w:t>БЕЗОПАСНОСТЬ И НАДЕЖНОСТЬ САЙТА</w:t>
      </w:r>
    </w:p>
    <w:p w14:paraId="2886170A" w14:textId="77777777" w:rsidR="00830CC6" w:rsidRPr="00830CC6" w:rsidRDefault="00830CC6" w:rsidP="00830CC6">
      <w:pPr>
        <w:spacing w:after="0" w:line="360" w:lineRule="auto"/>
        <w:rPr>
          <w:lang w:val="ru-RU"/>
        </w:rPr>
      </w:pPr>
      <w:r w:rsidRPr="00830CC6">
        <w:rPr>
          <w:lang w:val="ru-RU"/>
        </w:rPr>
        <w:t>Несмотря на то, что проект является информационно-справочным сайтом, при разработке учитывались базовые принципы безопасности веб-приложений.</w:t>
      </w:r>
    </w:p>
    <w:p w14:paraId="3B2E9E85" w14:textId="77777777" w:rsidR="00830CC6" w:rsidRPr="00830CC6" w:rsidRDefault="00830CC6" w:rsidP="00830CC6">
      <w:pPr>
        <w:spacing w:after="0" w:line="360" w:lineRule="auto"/>
        <w:rPr>
          <w:lang w:val="ru-RU"/>
        </w:rPr>
      </w:pPr>
      <w:r w:rsidRPr="00830CC6">
        <w:rPr>
          <w:lang w:val="ru-RU"/>
        </w:rPr>
        <w:t>Для предотвращения ошибок при отправке формы обратной связи используется проверка корректности заполнения полей. Также ограничивается отправка пустых сообщений.</w:t>
      </w:r>
    </w:p>
    <w:p w14:paraId="06841D86" w14:textId="77777777" w:rsidR="00830CC6" w:rsidRPr="00830CC6" w:rsidRDefault="00830CC6" w:rsidP="00830CC6">
      <w:pPr>
        <w:spacing w:after="0" w:line="360" w:lineRule="auto"/>
        <w:rPr>
          <w:lang w:val="ru-RU"/>
        </w:rPr>
      </w:pPr>
      <w:r w:rsidRPr="00830CC6">
        <w:rPr>
          <w:lang w:val="ru-RU"/>
        </w:rPr>
        <w:t>Кроме того, структура сайта организована таким образом, чтобы пользователь не мог случайно потерять доступ к важной информации. Все страницы имеют понятную навигацию и быстрый доступ к основным разделам.</w:t>
      </w:r>
    </w:p>
    <w:p w14:paraId="156D62EB" w14:textId="77777777" w:rsidR="00830CC6" w:rsidRPr="00830CC6" w:rsidRDefault="00830CC6" w:rsidP="00830CC6">
      <w:pPr>
        <w:spacing w:after="0" w:line="360" w:lineRule="auto"/>
        <w:rPr>
          <w:lang w:val="ru-RU"/>
        </w:rPr>
      </w:pPr>
      <w:r w:rsidRPr="00830CC6">
        <w:rPr>
          <w:lang w:val="ru-RU"/>
        </w:rPr>
        <w:t>В дальнейшем при подключении серверной части возможно добавление:</w:t>
      </w:r>
    </w:p>
    <w:p w14:paraId="20787E8E" w14:textId="77777777" w:rsidR="00830CC6" w:rsidRPr="00830CC6" w:rsidRDefault="00830CC6" w:rsidP="00830CC6">
      <w:pPr>
        <w:numPr>
          <w:ilvl w:val="0"/>
          <w:numId w:val="13"/>
        </w:numPr>
        <w:spacing w:after="0" w:line="360" w:lineRule="auto"/>
      </w:pPr>
      <w:proofErr w:type="spellStart"/>
      <w:r w:rsidRPr="00830CC6">
        <w:t>защиты</w:t>
      </w:r>
      <w:proofErr w:type="spellEnd"/>
      <w:r w:rsidRPr="00830CC6">
        <w:t xml:space="preserve"> </w:t>
      </w:r>
      <w:proofErr w:type="spellStart"/>
      <w:r w:rsidRPr="00830CC6">
        <w:t>пользовательских</w:t>
      </w:r>
      <w:proofErr w:type="spellEnd"/>
      <w:r w:rsidRPr="00830CC6">
        <w:t xml:space="preserve"> </w:t>
      </w:r>
      <w:proofErr w:type="spellStart"/>
      <w:r w:rsidRPr="00830CC6">
        <w:t>данных</w:t>
      </w:r>
      <w:proofErr w:type="spellEnd"/>
      <w:r w:rsidRPr="00830CC6">
        <w:t>;</w:t>
      </w:r>
    </w:p>
    <w:p w14:paraId="499BD55E" w14:textId="77777777" w:rsidR="00830CC6" w:rsidRPr="00830CC6" w:rsidRDefault="00830CC6" w:rsidP="00830CC6">
      <w:pPr>
        <w:numPr>
          <w:ilvl w:val="0"/>
          <w:numId w:val="13"/>
        </w:numPr>
        <w:spacing w:after="0" w:line="360" w:lineRule="auto"/>
      </w:pPr>
      <w:proofErr w:type="spellStart"/>
      <w:r w:rsidRPr="00830CC6">
        <w:t>системы</w:t>
      </w:r>
      <w:proofErr w:type="spellEnd"/>
      <w:r w:rsidRPr="00830CC6">
        <w:t xml:space="preserve"> </w:t>
      </w:r>
      <w:proofErr w:type="spellStart"/>
      <w:r w:rsidRPr="00830CC6">
        <w:t>авторизации</w:t>
      </w:r>
      <w:proofErr w:type="spellEnd"/>
      <w:r w:rsidRPr="00830CC6">
        <w:t>;</w:t>
      </w:r>
    </w:p>
    <w:p w14:paraId="7A55516F" w14:textId="77777777" w:rsidR="00830CC6" w:rsidRPr="00830CC6" w:rsidRDefault="00830CC6" w:rsidP="00830CC6">
      <w:pPr>
        <w:numPr>
          <w:ilvl w:val="0"/>
          <w:numId w:val="13"/>
        </w:numPr>
        <w:spacing w:after="0" w:line="360" w:lineRule="auto"/>
      </w:pPr>
      <w:proofErr w:type="spellStart"/>
      <w:r w:rsidRPr="00830CC6">
        <w:t>шифрования</w:t>
      </w:r>
      <w:proofErr w:type="spellEnd"/>
      <w:r w:rsidRPr="00830CC6">
        <w:t xml:space="preserve"> </w:t>
      </w:r>
      <w:proofErr w:type="spellStart"/>
      <w:r w:rsidRPr="00830CC6">
        <w:t>информации</w:t>
      </w:r>
      <w:proofErr w:type="spellEnd"/>
      <w:r w:rsidRPr="00830CC6">
        <w:t>;</w:t>
      </w:r>
    </w:p>
    <w:p w14:paraId="36220ACF" w14:textId="77777777" w:rsidR="00830CC6" w:rsidRPr="00830CC6" w:rsidRDefault="00830CC6" w:rsidP="00830CC6">
      <w:pPr>
        <w:numPr>
          <w:ilvl w:val="0"/>
          <w:numId w:val="13"/>
        </w:numPr>
        <w:spacing w:after="0" w:line="360" w:lineRule="auto"/>
      </w:pPr>
      <w:proofErr w:type="spellStart"/>
      <w:r w:rsidRPr="00830CC6">
        <w:t>защиты</w:t>
      </w:r>
      <w:proofErr w:type="spellEnd"/>
      <w:r w:rsidRPr="00830CC6">
        <w:t xml:space="preserve"> от SQL-</w:t>
      </w:r>
      <w:proofErr w:type="spellStart"/>
      <w:r w:rsidRPr="00830CC6">
        <w:t>инъекций</w:t>
      </w:r>
      <w:proofErr w:type="spellEnd"/>
      <w:r w:rsidRPr="00830CC6">
        <w:t>.</w:t>
      </w:r>
    </w:p>
    <w:p w14:paraId="530567DD" w14:textId="51B1B494" w:rsidR="00830CC6" w:rsidRDefault="00830CC6" w:rsidP="00830CC6">
      <w:pPr>
        <w:spacing w:after="0" w:line="360" w:lineRule="auto"/>
      </w:pPr>
    </w:p>
    <w:p w14:paraId="4B6355B7" w14:textId="77777777" w:rsidR="00830CC6" w:rsidRDefault="00830CC6" w:rsidP="00830CC6">
      <w:pPr>
        <w:spacing w:after="0" w:line="360" w:lineRule="auto"/>
      </w:pPr>
    </w:p>
    <w:p w14:paraId="64506CCC" w14:textId="77777777" w:rsidR="00830CC6" w:rsidRDefault="00830CC6" w:rsidP="00830CC6">
      <w:pPr>
        <w:spacing w:after="0" w:line="360" w:lineRule="auto"/>
      </w:pPr>
    </w:p>
    <w:p w14:paraId="242CB645" w14:textId="77777777" w:rsidR="00830CC6" w:rsidRDefault="00830CC6" w:rsidP="00830CC6">
      <w:pPr>
        <w:spacing w:after="0" w:line="360" w:lineRule="auto"/>
      </w:pPr>
    </w:p>
    <w:p w14:paraId="1238A560" w14:textId="77777777" w:rsidR="00830CC6" w:rsidRDefault="00830CC6" w:rsidP="00830CC6">
      <w:pPr>
        <w:spacing w:after="0" w:line="360" w:lineRule="auto"/>
      </w:pPr>
    </w:p>
    <w:p w14:paraId="386DEC1B" w14:textId="77777777" w:rsidR="00830CC6" w:rsidRDefault="00830CC6" w:rsidP="00830CC6">
      <w:pPr>
        <w:spacing w:after="0" w:line="360" w:lineRule="auto"/>
      </w:pPr>
    </w:p>
    <w:p w14:paraId="78505753" w14:textId="77777777" w:rsidR="00830CC6" w:rsidRDefault="00830CC6" w:rsidP="00830CC6">
      <w:pPr>
        <w:spacing w:after="0" w:line="360" w:lineRule="auto"/>
      </w:pPr>
    </w:p>
    <w:p w14:paraId="67731465" w14:textId="77777777" w:rsidR="00830CC6" w:rsidRDefault="00830CC6" w:rsidP="00830CC6">
      <w:pPr>
        <w:spacing w:after="0" w:line="360" w:lineRule="auto"/>
      </w:pPr>
    </w:p>
    <w:p w14:paraId="3834032C" w14:textId="77777777" w:rsidR="00830CC6" w:rsidRDefault="00830CC6" w:rsidP="00830CC6">
      <w:pPr>
        <w:spacing w:after="0" w:line="360" w:lineRule="auto"/>
      </w:pPr>
    </w:p>
    <w:p w14:paraId="16C54733" w14:textId="77777777" w:rsidR="00830CC6" w:rsidRPr="00830CC6" w:rsidRDefault="00830CC6" w:rsidP="00830CC6">
      <w:pPr>
        <w:spacing w:after="0" w:line="360" w:lineRule="auto"/>
      </w:pPr>
    </w:p>
    <w:p w14:paraId="116E59C3" w14:textId="77777777" w:rsidR="00830CC6" w:rsidRPr="00830CC6" w:rsidRDefault="00830CC6" w:rsidP="00830CC6">
      <w:pPr>
        <w:spacing w:after="0" w:line="360" w:lineRule="auto"/>
        <w:rPr>
          <w:b/>
          <w:bCs/>
          <w:lang w:val="ru-RU"/>
        </w:rPr>
      </w:pPr>
      <w:r w:rsidRPr="00830CC6">
        <w:rPr>
          <w:b/>
          <w:bCs/>
          <w:lang w:val="ru-RU"/>
        </w:rPr>
        <w:t>ОПТИМИЗАЦИЯ ПРОИЗВОДИТЕЛЬНОСТИ</w:t>
      </w:r>
    </w:p>
    <w:p w14:paraId="51764476" w14:textId="77777777" w:rsidR="00830CC6" w:rsidRPr="00830CC6" w:rsidRDefault="00830CC6" w:rsidP="00830CC6">
      <w:pPr>
        <w:spacing w:after="0" w:line="360" w:lineRule="auto"/>
        <w:rPr>
          <w:lang w:val="ru-RU"/>
        </w:rPr>
      </w:pPr>
      <w:r w:rsidRPr="00830CC6">
        <w:rPr>
          <w:lang w:val="ru-RU"/>
        </w:rPr>
        <w:t>Во время разработки сайта особое внимание уделялось скорости загрузки страниц. Для этого использовались оптимизированные изображения и минимальное количество внешних библиотек.</w:t>
      </w:r>
    </w:p>
    <w:p w14:paraId="412D4CAB" w14:textId="77777777" w:rsidR="00830CC6" w:rsidRPr="00830CC6" w:rsidRDefault="00830CC6" w:rsidP="00830CC6">
      <w:pPr>
        <w:spacing w:after="0" w:line="360" w:lineRule="auto"/>
        <w:rPr>
          <w:lang w:val="ru-RU"/>
        </w:rPr>
      </w:pPr>
      <w:r w:rsidRPr="00830CC6">
        <w:rPr>
          <w:lang w:val="ru-RU"/>
        </w:rPr>
        <w:t xml:space="preserve">Использование чистого </w:t>
      </w:r>
      <w:r w:rsidRPr="00830CC6">
        <w:t>HTML</w:t>
      </w:r>
      <w:r w:rsidRPr="00830CC6">
        <w:rPr>
          <w:lang w:val="ru-RU"/>
        </w:rPr>
        <w:t xml:space="preserve">, </w:t>
      </w:r>
      <w:r w:rsidRPr="00830CC6">
        <w:t>CSS</w:t>
      </w:r>
      <w:r w:rsidRPr="00830CC6">
        <w:rPr>
          <w:lang w:val="ru-RU"/>
        </w:rPr>
        <w:t xml:space="preserve"> и </w:t>
      </w:r>
      <w:r w:rsidRPr="00830CC6">
        <w:t>JavaScript</w:t>
      </w:r>
      <w:r w:rsidRPr="00830CC6">
        <w:rPr>
          <w:lang w:val="ru-RU"/>
        </w:rPr>
        <w:t xml:space="preserve"> без тяжелых фреймворков позволяет значительно уменьшить нагрузку на браузер и ускорить открытие страниц.</w:t>
      </w:r>
    </w:p>
    <w:p w14:paraId="01E301E2" w14:textId="77777777" w:rsidR="00830CC6" w:rsidRPr="00830CC6" w:rsidRDefault="00830CC6" w:rsidP="00830CC6">
      <w:pPr>
        <w:spacing w:after="0" w:line="360" w:lineRule="auto"/>
      </w:pPr>
      <w:proofErr w:type="spellStart"/>
      <w:r w:rsidRPr="00830CC6">
        <w:t>Также</w:t>
      </w:r>
      <w:proofErr w:type="spellEnd"/>
      <w:r w:rsidRPr="00830CC6">
        <w:t xml:space="preserve"> </w:t>
      </w:r>
      <w:proofErr w:type="spellStart"/>
      <w:r w:rsidRPr="00830CC6">
        <w:t>были</w:t>
      </w:r>
      <w:proofErr w:type="spellEnd"/>
      <w:r w:rsidRPr="00830CC6">
        <w:t xml:space="preserve"> </w:t>
      </w:r>
      <w:proofErr w:type="spellStart"/>
      <w:r w:rsidRPr="00830CC6">
        <w:t>применены</w:t>
      </w:r>
      <w:proofErr w:type="spellEnd"/>
      <w:r w:rsidRPr="00830CC6">
        <w:t>:</w:t>
      </w:r>
    </w:p>
    <w:p w14:paraId="7CCBF2B2" w14:textId="77777777" w:rsidR="00830CC6" w:rsidRPr="00830CC6" w:rsidRDefault="00830CC6" w:rsidP="00830CC6">
      <w:pPr>
        <w:numPr>
          <w:ilvl w:val="0"/>
          <w:numId w:val="14"/>
        </w:numPr>
        <w:spacing w:after="0" w:line="360" w:lineRule="auto"/>
      </w:pPr>
      <w:proofErr w:type="spellStart"/>
      <w:r w:rsidRPr="00830CC6">
        <w:t>оптимизация</w:t>
      </w:r>
      <w:proofErr w:type="spellEnd"/>
      <w:r w:rsidRPr="00830CC6">
        <w:t xml:space="preserve"> </w:t>
      </w:r>
      <w:proofErr w:type="spellStart"/>
      <w:r w:rsidRPr="00830CC6">
        <w:t>размеров</w:t>
      </w:r>
      <w:proofErr w:type="spellEnd"/>
      <w:r w:rsidRPr="00830CC6">
        <w:t xml:space="preserve"> </w:t>
      </w:r>
      <w:proofErr w:type="spellStart"/>
      <w:r w:rsidRPr="00830CC6">
        <w:t>изображений</w:t>
      </w:r>
      <w:proofErr w:type="spellEnd"/>
      <w:r w:rsidRPr="00830CC6">
        <w:t>;</w:t>
      </w:r>
    </w:p>
    <w:p w14:paraId="372A8E54" w14:textId="77777777" w:rsidR="00830CC6" w:rsidRPr="00830CC6" w:rsidRDefault="00830CC6" w:rsidP="00830CC6">
      <w:pPr>
        <w:numPr>
          <w:ilvl w:val="0"/>
          <w:numId w:val="14"/>
        </w:numPr>
        <w:spacing w:after="0" w:line="360" w:lineRule="auto"/>
      </w:pPr>
      <w:proofErr w:type="spellStart"/>
      <w:r w:rsidRPr="00830CC6">
        <w:t>упрощенная</w:t>
      </w:r>
      <w:proofErr w:type="spellEnd"/>
      <w:r w:rsidRPr="00830CC6">
        <w:t xml:space="preserve"> </w:t>
      </w:r>
      <w:proofErr w:type="spellStart"/>
      <w:r w:rsidRPr="00830CC6">
        <w:t>структура</w:t>
      </w:r>
      <w:proofErr w:type="spellEnd"/>
      <w:r w:rsidRPr="00830CC6">
        <w:t xml:space="preserve"> DOM-</w:t>
      </w:r>
      <w:proofErr w:type="spellStart"/>
      <w:r w:rsidRPr="00830CC6">
        <w:t>элементов</w:t>
      </w:r>
      <w:proofErr w:type="spellEnd"/>
      <w:r w:rsidRPr="00830CC6">
        <w:t>;</w:t>
      </w:r>
    </w:p>
    <w:p w14:paraId="76A2FA10" w14:textId="77777777" w:rsidR="00830CC6" w:rsidRPr="00830CC6" w:rsidRDefault="00830CC6" w:rsidP="00830CC6">
      <w:pPr>
        <w:numPr>
          <w:ilvl w:val="0"/>
          <w:numId w:val="14"/>
        </w:numPr>
        <w:spacing w:after="0" w:line="360" w:lineRule="auto"/>
      </w:pPr>
      <w:proofErr w:type="spellStart"/>
      <w:r w:rsidRPr="00830CC6">
        <w:t>минимизация</w:t>
      </w:r>
      <w:proofErr w:type="spellEnd"/>
      <w:r w:rsidRPr="00830CC6">
        <w:t xml:space="preserve"> </w:t>
      </w:r>
      <w:proofErr w:type="spellStart"/>
      <w:r w:rsidRPr="00830CC6">
        <w:t>количества</w:t>
      </w:r>
      <w:proofErr w:type="spellEnd"/>
      <w:r w:rsidRPr="00830CC6">
        <w:t xml:space="preserve"> </w:t>
      </w:r>
      <w:proofErr w:type="spellStart"/>
      <w:r w:rsidRPr="00830CC6">
        <w:t>сложных</w:t>
      </w:r>
      <w:proofErr w:type="spellEnd"/>
      <w:r w:rsidRPr="00830CC6">
        <w:t xml:space="preserve"> </w:t>
      </w:r>
      <w:proofErr w:type="spellStart"/>
      <w:r w:rsidRPr="00830CC6">
        <w:t>анимаций</w:t>
      </w:r>
      <w:proofErr w:type="spellEnd"/>
      <w:r w:rsidRPr="00830CC6">
        <w:t>;</w:t>
      </w:r>
    </w:p>
    <w:p w14:paraId="656037F0" w14:textId="77777777" w:rsidR="00830CC6" w:rsidRPr="00830CC6" w:rsidRDefault="00830CC6" w:rsidP="00830CC6">
      <w:pPr>
        <w:numPr>
          <w:ilvl w:val="0"/>
          <w:numId w:val="14"/>
        </w:numPr>
        <w:spacing w:after="0" w:line="360" w:lineRule="auto"/>
      </w:pPr>
      <w:proofErr w:type="spellStart"/>
      <w:r w:rsidRPr="00830CC6">
        <w:t>использование</w:t>
      </w:r>
      <w:proofErr w:type="spellEnd"/>
      <w:r w:rsidRPr="00830CC6">
        <w:t xml:space="preserve"> </w:t>
      </w:r>
      <w:proofErr w:type="spellStart"/>
      <w:r w:rsidRPr="00830CC6">
        <w:t>современных</w:t>
      </w:r>
      <w:proofErr w:type="spellEnd"/>
      <w:r w:rsidRPr="00830CC6">
        <w:t xml:space="preserve"> CSS-</w:t>
      </w:r>
      <w:proofErr w:type="spellStart"/>
      <w:r w:rsidRPr="00830CC6">
        <w:t>свойств</w:t>
      </w:r>
      <w:proofErr w:type="spellEnd"/>
      <w:r w:rsidRPr="00830CC6">
        <w:t>.</w:t>
      </w:r>
    </w:p>
    <w:p w14:paraId="374EE368" w14:textId="77777777" w:rsidR="00830CC6" w:rsidRPr="00331568" w:rsidRDefault="00830CC6" w:rsidP="00830CC6">
      <w:pPr>
        <w:spacing w:after="0" w:line="360" w:lineRule="auto"/>
        <w:rPr>
          <w:lang w:val="ru-RU"/>
        </w:rPr>
      </w:pPr>
      <w:r w:rsidRPr="00830CC6">
        <w:rPr>
          <w:lang w:val="ru-RU"/>
        </w:rPr>
        <w:t>Благодаря этому сайт быстро загружается даже при медленном интернет-соединении.</w:t>
      </w:r>
    </w:p>
    <w:p w14:paraId="77C7B866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3F225E1D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13055715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145AF723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0990A85A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7EFC3A04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219E90CD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537CB5DE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7F9FD065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009AE2AB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1A1669E7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61867A4F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286918ED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315DF742" w14:textId="77777777" w:rsidR="00830CC6" w:rsidRPr="00830CC6" w:rsidRDefault="00830CC6" w:rsidP="00830CC6">
      <w:pPr>
        <w:spacing w:after="0" w:line="360" w:lineRule="auto"/>
        <w:rPr>
          <w:b/>
          <w:bCs/>
          <w:lang w:val="ru-RU"/>
        </w:rPr>
      </w:pPr>
      <w:r w:rsidRPr="00830CC6">
        <w:rPr>
          <w:b/>
          <w:bCs/>
          <w:lang w:val="ru-RU"/>
        </w:rPr>
        <w:t>ПЕРСПЕКТИВЫ РАЗВИТИЯ ПРОЕКТА</w:t>
      </w:r>
    </w:p>
    <w:p w14:paraId="7CE36EFF" w14:textId="77777777" w:rsidR="00830CC6" w:rsidRPr="00830CC6" w:rsidRDefault="00830CC6" w:rsidP="00830CC6">
      <w:pPr>
        <w:spacing w:after="0" w:line="360" w:lineRule="auto"/>
        <w:rPr>
          <w:lang w:val="ru-RU"/>
        </w:rPr>
      </w:pPr>
      <w:r w:rsidRPr="00830CC6">
        <w:rPr>
          <w:lang w:val="ru-RU"/>
        </w:rPr>
        <w:t>Созданный веб-сайт может быть доработан и расширен в будущем. В проект можно добавить новые функции, которые сделают интернет-магазин более функциональным и удобным.</w:t>
      </w:r>
    </w:p>
    <w:p w14:paraId="3C262C8A" w14:textId="77777777" w:rsidR="00830CC6" w:rsidRPr="00830CC6" w:rsidRDefault="00830CC6" w:rsidP="00830CC6">
      <w:pPr>
        <w:spacing w:after="0" w:line="360" w:lineRule="auto"/>
      </w:pPr>
      <w:proofErr w:type="spellStart"/>
      <w:r w:rsidRPr="00830CC6">
        <w:t>Возможные</w:t>
      </w:r>
      <w:proofErr w:type="spellEnd"/>
      <w:r w:rsidRPr="00830CC6">
        <w:t xml:space="preserve"> </w:t>
      </w:r>
      <w:proofErr w:type="spellStart"/>
      <w:r w:rsidRPr="00830CC6">
        <w:t>направления</w:t>
      </w:r>
      <w:proofErr w:type="spellEnd"/>
      <w:r w:rsidRPr="00830CC6">
        <w:t xml:space="preserve"> </w:t>
      </w:r>
      <w:proofErr w:type="spellStart"/>
      <w:r w:rsidRPr="00830CC6">
        <w:t>развития</w:t>
      </w:r>
      <w:proofErr w:type="spellEnd"/>
      <w:r w:rsidRPr="00830CC6">
        <w:t>:</w:t>
      </w:r>
    </w:p>
    <w:p w14:paraId="1F87865F" w14:textId="77777777" w:rsidR="00830CC6" w:rsidRPr="00830CC6" w:rsidRDefault="00830CC6" w:rsidP="00830CC6">
      <w:pPr>
        <w:numPr>
          <w:ilvl w:val="0"/>
          <w:numId w:val="15"/>
        </w:numPr>
        <w:spacing w:after="0" w:line="360" w:lineRule="auto"/>
      </w:pPr>
      <w:proofErr w:type="spellStart"/>
      <w:r w:rsidRPr="00830CC6">
        <w:t>добавление</w:t>
      </w:r>
      <w:proofErr w:type="spellEnd"/>
      <w:r w:rsidRPr="00830CC6">
        <w:t xml:space="preserve"> </w:t>
      </w:r>
      <w:proofErr w:type="spellStart"/>
      <w:r w:rsidRPr="00830CC6">
        <w:t>корзины</w:t>
      </w:r>
      <w:proofErr w:type="spellEnd"/>
      <w:r w:rsidRPr="00830CC6">
        <w:t xml:space="preserve"> </w:t>
      </w:r>
      <w:proofErr w:type="spellStart"/>
      <w:r w:rsidRPr="00830CC6">
        <w:t>покупок</w:t>
      </w:r>
      <w:proofErr w:type="spellEnd"/>
      <w:r w:rsidRPr="00830CC6">
        <w:t>;</w:t>
      </w:r>
    </w:p>
    <w:p w14:paraId="2D3AB4FE" w14:textId="77777777" w:rsidR="00830CC6" w:rsidRPr="00830CC6" w:rsidRDefault="00830CC6" w:rsidP="00830CC6">
      <w:pPr>
        <w:numPr>
          <w:ilvl w:val="0"/>
          <w:numId w:val="15"/>
        </w:numPr>
        <w:spacing w:after="0" w:line="360" w:lineRule="auto"/>
      </w:pPr>
      <w:proofErr w:type="spellStart"/>
      <w:r w:rsidRPr="00830CC6">
        <w:t>интеграция</w:t>
      </w:r>
      <w:proofErr w:type="spellEnd"/>
      <w:r w:rsidRPr="00830CC6">
        <w:t xml:space="preserve"> </w:t>
      </w:r>
      <w:proofErr w:type="spellStart"/>
      <w:r w:rsidRPr="00830CC6">
        <w:t>онлайн-оплаты</w:t>
      </w:r>
      <w:proofErr w:type="spellEnd"/>
      <w:r w:rsidRPr="00830CC6">
        <w:t>;</w:t>
      </w:r>
    </w:p>
    <w:p w14:paraId="403E3CE1" w14:textId="77777777" w:rsidR="00830CC6" w:rsidRPr="00830CC6" w:rsidRDefault="00830CC6" w:rsidP="00830CC6">
      <w:pPr>
        <w:numPr>
          <w:ilvl w:val="0"/>
          <w:numId w:val="15"/>
        </w:numPr>
        <w:spacing w:after="0" w:line="360" w:lineRule="auto"/>
      </w:pPr>
      <w:proofErr w:type="spellStart"/>
      <w:r w:rsidRPr="00830CC6">
        <w:t>подключение</w:t>
      </w:r>
      <w:proofErr w:type="spellEnd"/>
      <w:r w:rsidRPr="00830CC6">
        <w:t xml:space="preserve"> </w:t>
      </w:r>
      <w:proofErr w:type="spellStart"/>
      <w:r w:rsidRPr="00830CC6">
        <w:t>базы</w:t>
      </w:r>
      <w:proofErr w:type="spellEnd"/>
      <w:r w:rsidRPr="00830CC6">
        <w:t xml:space="preserve"> </w:t>
      </w:r>
      <w:proofErr w:type="spellStart"/>
      <w:r w:rsidRPr="00830CC6">
        <w:t>данных</w:t>
      </w:r>
      <w:proofErr w:type="spellEnd"/>
      <w:r w:rsidRPr="00830CC6">
        <w:t>;</w:t>
      </w:r>
    </w:p>
    <w:p w14:paraId="2EB25DF4" w14:textId="77777777" w:rsidR="00830CC6" w:rsidRPr="00830CC6" w:rsidRDefault="00830CC6" w:rsidP="00830CC6">
      <w:pPr>
        <w:numPr>
          <w:ilvl w:val="0"/>
          <w:numId w:val="15"/>
        </w:numPr>
        <w:spacing w:after="0" w:line="360" w:lineRule="auto"/>
      </w:pPr>
      <w:proofErr w:type="spellStart"/>
      <w:r w:rsidRPr="00830CC6">
        <w:t>создание</w:t>
      </w:r>
      <w:proofErr w:type="spellEnd"/>
      <w:r w:rsidRPr="00830CC6">
        <w:t xml:space="preserve"> </w:t>
      </w:r>
      <w:proofErr w:type="spellStart"/>
      <w:r w:rsidRPr="00830CC6">
        <w:t>личного</w:t>
      </w:r>
      <w:proofErr w:type="spellEnd"/>
      <w:r w:rsidRPr="00830CC6">
        <w:t xml:space="preserve"> </w:t>
      </w:r>
      <w:proofErr w:type="spellStart"/>
      <w:r w:rsidRPr="00830CC6">
        <w:t>кабинета</w:t>
      </w:r>
      <w:proofErr w:type="spellEnd"/>
      <w:r w:rsidRPr="00830CC6">
        <w:t xml:space="preserve"> </w:t>
      </w:r>
      <w:proofErr w:type="spellStart"/>
      <w:r w:rsidRPr="00830CC6">
        <w:t>пользователя</w:t>
      </w:r>
      <w:proofErr w:type="spellEnd"/>
      <w:r w:rsidRPr="00830CC6">
        <w:t>;</w:t>
      </w:r>
    </w:p>
    <w:p w14:paraId="0BCB27CB" w14:textId="77777777" w:rsidR="00830CC6" w:rsidRPr="00830CC6" w:rsidRDefault="00830CC6" w:rsidP="00830CC6">
      <w:pPr>
        <w:numPr>
          <w:ilvl w:val="0"/>
          <w:numId w:val="15"/>
        </w:numPr>
        <w:spacing w:after="0" w:line="360" w:lineRule="auto"/>
      </w:pPr>
      <w:proofErr w:type="spellStart"/>
      <w:r w:rsidRPr="00830CC6">
        <w:t>добавление</w:t>
      </w:r>
      <w:proofErr w:type="spellEnd"/>
      <w:r w:rsidRPr="00830CC6">
        <w:t xml:space="preserve"> </w:t>
      </w:r>
      <w:proofErr w:type="spellStart"/>
      <w:r w:rsidRPr="00830CC6">
        <w:t>системы</w:t>
      </w:r>
      <w:proofErr w:type="spellEnd"/>
      <w:r w:rsidRPr="00830CC6">
        <w:t xml:space="preserve"> </w:t>
      </w:r>
      <w:proofErr w:type="spellStart"/>
      <w:r w:rsidRPr="00830CC6">
        <w:t>отзывов</w:t>
      </w:r>
      <w:proofErr w:type="spellEnd"/>
      <w:r w:rsidRPr="00830CC6">
        <w:t>;</w:t>
      </w:r>
    </w:p>
    <w:p w14:paraId="0BC25B89" w14:textId="77777777" w:rsidR="00830CC6" w:rsidRPr="00830CC6" w:rsidRDefault="00830CC6" w:rsidP="00830CC6">
      <w:pPr>
        <w:numPr>
          <w:ilvl w:val="0"/>
          <w:numId w:val="15"/>
        </w:numPr>
        <w:spacing w:after="0" w:line="360" w:lineRule="auto"/>
      </w:pPr>
      <w:proofErr w:type="spellStart"/>
      <w:r w:rsidRPr="00830CC6">
        <w:t>реализация</w:t>
      </w:r>
      <w:proofErr w:type="spellEnd"/>
      <w:r w:rsidRPr="00830CC6">
        <w:t xml:space="preserve"> </w:t>
      </w:r>
      <w:proofErr w:type="spellStart"/>
      <w:r w:rsidRPr="00830CC6">
        <w:t>поиска</w:t>
      </w:r>
      <w:proofErr w:type="spellEnd"/>
      <w:r w:rsidRPr="00830CC6">
        <w:t xml:space="preserve"> </w:t>
      </w:r>
      <w:proofErr w:type="spellStart"/>
      <w:r w:rsidRPr="00830CC6">
        <w:t>товаров</w:t>
      </w:r>
      <w:proofErr w:type="spellEnd"/>
      <w:r w:rsidRPr="00830CC6">
        <w:t>;</w:t>
      </w:r>
    </w:p>
    <w:p w14:paraId="3A3E4081" w14:textId="77777777" w:rsidR="00830CC6" w:rsidRPr="00830CC6" w:rsidRDefault="00830CC6" w:rsidP="00830CC6">
      <w:pPr>
        <w:numPr>
          <w:ilvl w:val="0"/>
          <w:numId w:val="15"/>
        </w:numPr>
        <w:spacing w:after="0" w:line="360" w:lineRule="auto"/>
        <w:rPr>
          <w:lang w:val="ru-RU"/>
        </w:rPr>
      </w:pPr>
      <w:r w:rsidRPr="00830CC6">
        <w:rPr>
          <w:lang w:val="ru-RU"/>
        </w:rPr>
        <w:t>фильтрация по размеру и цвету обуви.</w:t>
      </w:r>
    </w:p>
    <w:p w14:paraId="013D7560" w14:textId="77777777" w:rsidR="00830CC6" w:rsidRPr="00830CC6" w:rsidRDefault="00830CC6" w:rsidP="00830CC6">
      <w:pPr>
        <w:spacing w:after="0" w:line="360" w:lineRule="auto"/>
        <w:rPr>
          <w:lang w:val="ru-RU"/>
        </w:rPr>
      </w:pPr>
      <w:r w:rsidRPr="00830CC6">
        <w:rPr>
          <w:lang w:val="ru-RU"/>
        </w:rPr>
        <w:t>Также возможно создание административной панели для управления товарами и содержимым сайта.</w:t>
      </w:r>
    </w:p>
    <w:p w14:paraId="42B28317" w14:textId="77777777" w:rsidR="00830CC6" w:rsidRPr="00331568" w:rsidRDefault="00830CC6" w:rsidP="00830CC6">
      <w:pPr>
        <w:spacing w:after="0" w:line="360" w:lineRule="auto"/>
        <w:rPr>
          <w:lang w:val="ru-RU"/>
        </w:rPr>
      </w:pPr>
    </w:p>
    <w:p w14:paraId="1C922C7A" w14:textId="77777777" w:rsidR="00830CC6" w:rsidRPr="00830CC6" w:rsidRDefault="00830CC6" w:rsidP="00830CC6">
      <w:pPr>
        <w:spacing w:after="0" w:line="360" w:lineRule="auto"/>
        <w:rPr>
          <w:b/>
          <w:bCs/>
          <w:lang w:val="ru-RU"/>
        </w:rPr>
      </w:pPr>
      <w:r w:rsidRPr="00830CC6">
        <w:rPr>
          <w:b/>
          <w:bCs/>
          <w:lang w:val="ru-RU"/>
        </w:rPr>
        <w:t>СРАВНЕНИЕ С ДРУГИМИ ИНТЕРНЕТ-МАГАЗИНАМИ</w:t>
      </w:r>
    </w:p>
    <w:p w14:paraId="2EC0F2AA" w14:textId="77777777" w:rsidR="00830CC6" w:rsidRPr="00830CC6" w:rsidRDefault="00830CC6" w:rsidP="00830CC6">
      <w:pPr>
        <w:spacing w:after="0" w:line="360" w:lineRule="auto"/>
        <w:rPr>
          <w:lang w:val="ru-RU"/>
        </w:rPr>
      </w:pPr>
      <w:r w:rsidRPr="00830CC6">
        <w:rPr>
          <w:lang w:val="ru-RU"/>
        </w:rPr>
        <w:t>При разработке проекта были изучены современные интернет-магазины обуви и одежды. Анализ показал, что большинство успешных сайтов используют минималистичный дизайн, удобную навигацию и адаптивную верстку.</w:t>
      </w:r>
    </w:p>
    <w:p w14:paraId="3B2A37A4" w14:textId="77777777" w:rsidR="00830CC6" w:rsidRPr="00830CC6" w:rsidRDefault="00830CC6" w:rsidP="00830CC6">
      <w:pPr>
        <w:spacing w:after="0" w:line="360" w:lineRule="auto"/>
        <w:rPr>
          <w:lang w:val="ru-RU"/>
        </w:rPr>
      </w:pPr>
      <w:r w:rsidRPr="00830CC6">
        <w:rPr>
          <w:lang w:val="ru-RU"/>
        </w:rPr>
        <w:t>В разработанном проекте были реализованы аналогичные принципы:</w:t>
      </w:r>
    </w:p>
    <w:p w14:paraId="5DA56289" w14:textId="77777777" w:rsidR="00830CC6" w:rsidRPr="00830CC6" w:rsidRDefault="00830CC6" w:rsidP="00830CC6">
      <w:pPr>
        <w:numPr>
          <w:ilvl w:val="0"/>
          <w:numId w:val="16"/>
        </w:numPr>
        <w:spacing w:after="0" w:line="360" w:lineRule="auto"/>
      </w:pPr>
      <w:proofErr w:type="spellStart"/>
      <w:r w:rsidRPr="00830CC6">
        <w:t>простая</w:t>
      </w:r>
      <w:proofErr w:type="spellEnd"/>
      <w:r w:rsidRPr="00830CC6">
        <w:t xml:space="preserve"> </w:t>
      </w:r>
      <w:proofErr w:type="spellStart"/>
      <w:r w:rsidRPr="00830CC6">
        <w:t>структура</w:t>
      </w:r>
      <w:proofErr w:type="spellEnd"/>
      <w:r w:rsidRPr="00830CC6">
        <w:t xml:space="preserve"> </w:t>
      </w:r>
      <w:proofErr w:type="spellStart"/>
      <w:r w:rsidRPr="00830CC6">
        <w:t>страниц</w:t>
      </w:r>
      <w:proofErr w:type="spellEnd"/>
      <w:r w:rsidRPr="00830CC6">
        <w:t>;</w:t>
      </w:r>
    </w:p>
    <w:p w14:paraId="2CC1FCBC" w14:textId="77777777" w:rsidR="00830CC6" w:rsidRPr="00830CC6" w:rsidRDefault="00830CC6" w:rsidP="00830CC6">
      <w:pPr>
        <w:numPr>
          <w:ilvl w:val="0"/>
          <w:numId w:val="16"/>
        </w:numPr>
        <w:spacing w:after="0" w:line="360" w:lineRule="auto"/>
      </w:pPr>
      <w:proofErr w:type="spellStart"/>
      <w:r w:rsidRPr="00830CC6">
        <w:t>удобный</w:t>
      </w:r>
      <w:proofErr w:type="spellEnd"/>
      <w:r w:rsidRPr="00830CC6">
        <w:t xml:space="preserve"> </w:t>
      </w:r>
      <w:proofErr w:type="spellStart"/>
      <w:r w:rsidRPr="00830CC6">
        <w:t>каталог</w:t>
      </w:r>
      <w:proofErr w:type="spellEnd"/>
      <w:r w:rsidRPr="00830CC6">
        <w:t xml:space="preserve"> </w:t>
      </w:r>
      <w:proofErr w:type="spellStart"/>
      <w:r w:rsidRPr="00830CC6">
        <w:t>товаров</w:t>
      </w:r>
      <w:proofErr w:type="spellEnd"/>
      <w:r w:rsidRPr="00830CC6">
        <w:t>;</w:t>
      </w:r>
    </w:p>
    <w:p w14:paraId="29097F68" w14:textId="77777777" w:rsidR="00830CC6" w:rsidRPr="00830CC6" w:rsidRDefault="00830CC6" w:rsidP="00830CC6">
      <w:pPr>
        <w:numPr>
          <w:ilvl w:val="0"/>
          <w:numId w:val="16"/>
        </w:numPr>
        <w:spacing w:after="0" w:line="360" w:lineRule="auto"/>
      </w:pPr>
      <w:proofErr w:type="spellStart"/>
      <w:r w:rsidRPr="00830CC6">
        <w:t>адаптивный</w:t>
      </w:r>
      <w:proofErr w:type="spellEnd"/>
      <w:r w:rsidRPr="00830CC6">
        <w:t xml:space="preserve"> </w:t>
      </w:r>
      <w:proofErr w:type="spellStart"/>
      <w:r w:rsidRPr="00830CC6">
        <w:t>интерфейс</w:t>
      </w:r>
      <w:proofErr w:type="spellEnd"/>
      <w:r w:rsidRPr="00830CC6">
        <w:t>;</w:t>
      </w:r>
    </w:p>
    <w:p w14:paraId="6C697AB7" w14:textId="77777777" w:rsidR="00830CC6" w:rsidRPr="00830CC6" w:rsidRDefault="00830CC6" w:rsidP="00830CC6">
      <w:pPr>
        <w:numPr>
          <w:ilvl w:val="0"/>
          <w:numId w:val="16"/>
        </w:numPr>
        <w:spacing w:after="0" w:line="360" w:lineRule="auto"/>
        <w:rPr>
          <w:lang w:val="ru-RU"/>
        </w:rPr>
      </w:pPr>
      <w:r w:rsidRPr="00830CC6">
        <w:rPr>
          <w:lang w:val="ru-RU"/>
        </w:rPr>
        <w:t>акцент на визуальное оформление продукции.</w:t>
      </w:r>
    </w:p>
    <w:p w14:paraId="640B8059" w14:textId="62EDF890" w:rsidR="00830CC6" w:rsidRPr="00331568" w:rsidRDefault="00830CC6">
      <w:pPr>
        <w:spacing w:after="0" w:line="360" w:lineRule="auto"/>
        <w:rPr>
          <w:b/>
          <w:lang w:val="ru-RU"/>
        </w:rPr>
      </w:pPr>
      <w:r w:rsidRPr="00830CC6">
        <w:rPr>
          <w:lang w:val="ru-RU"/>
        </w:rPr>
        <w:lastRenderedPageBreak/>
        <w:t>Это позволяет сделать сайт более современным и удобным для пользователей.</w:t>
      </w:r>
    </w:p>
    <w:p w14:paraId="0FF45145" w14:textId="7E0CA64D" w:rsidR="007228B0" w:rsidRPr="00087A27" w:rsidRDefault="00000000">
      <w:pPr>
        <w:spacing w:after="0" w:line="360" w:lineRule="auto"/>
        <w:rPr>
          <w:lang w:val="ru-RU"/>
        </w:rPr>
      </w:pPr>
      <w:r w:rsidRPr="00087A27">
        <w:rPr>
          <w:b/>
          <w:lang w:val="ru-RU"/>
        </w:rPr>
        <w:t>ЗАКЛЮЧЕНИЕ</w:t>
      </w:r>
    </w:p>
    <w:p w14:paraId="2ADE85C8" w14:textId="77777777" w:rsidR="007228B0" w:rsidRDefault="00000000">
      <w:pPr>
        <w:spacing w:after="0" w:line="360" w:lineRule="auto"/>
        <w:rPr>
          <w:lang w:val="az-Latn-AZ"/>
        </w:rPr>
      </w:pPr>
      <w:r w:rsidRPr="00087A27">
        <w:rPr>
          <w:lang w:val="ru-RU"/>
        </w:rPr>
        <w:t>В ходе выполнения курсовой работы был разработан многостраничный веб-сайт интернет-магазина женской обуви «</w:t>
      </w:r>
      <w:r>
        <w:t>Elegance</w:t>
      </w:r>
      <w:r w:rsidRPr="00087A27">
        <w:rPr>
          <w:lang w:val="ru-RU"/>
        </w:rPr>
        <w:t xml:space="preserve"> </w:t>
      </w:r>
      <w:r>
        <w:t>Shoes</w:t>
      </w:r>
      <w:r w:rsidRPr="00087A27">
        <w:rPr>
          <w:lang w:val="ru-RU"/>
        </w:rPr>
        <w:t>».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При создании проекта использовались современные технологии веб-разработки: </w:t>
      </w:r>
      <w:r>
        <w:t>HTML</w:t>
      </w:r>
      <w:r w:rsidRPr="00087A27">
        <w:rPr>
          <w:lang w:val="ru-RU"/>
        </w:rPr>
        <w:t xml:space="preserve">5, </w:t>
      </w:r>
      <w:r>
        <w:t>CSS</w:t>
      </w:r>
      <w:r w:rsidRPr="00087A27">
        <w:rPr>
          <w:lang w:val="ru-RU"/>
        </w:rPr>
        <w:t xml:space="preserve">3 и </w:t>
      </w:r>
      <w:r>
        <w:t>JavaScript</w:t>
      </w:r>
      <w:r w:rsidRPr="00087A27">
        <w:rPr>
          <w:lang w:val="ru-RU"/>
        </w:rPr>
        <w:t xml:space="preserve">. </w:t>
      </w:r>
      <w:r w:rsidRPr="00087A27">
        <w:rPr>
          <w:lang w:val="ru-RU"/>
        </w:rPr>
        <w:br/>
        <w:t>Была реализована адаптивная верстка, каталог товаров с фильтрацией, форма обратной связи и единый стиль оформления.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Разработанный сайт обладает современным дизайном, удобной структурой и интерактивными элементами. </w:t>
      </w:r>
      <w:r w:rsidRPr="00087A27">
        <w:rPr>
          <w:lang w:val="ru-RU"/>
        </w:rPr>
        <w:br/>
        <w:t>Интерфейс корректно отображается как на компьютерах, так и на мобильных устройствах.</w:t>
      </w:r>
      <w:r w:rsidRPr="00087A27">
        <w:rPr>
          <w:lang w:val="ru-RU"/>
        </w:rPr>
        <w:br/>
      </w:r>
      <w:r w:rsidRPr="00087A27">
        <w:rPr>
          <w:lang w:val="ru-RU"/>
        </w:rPr>
        <w:br/>
        <w:t xml:space="preserve">Поставленные задачи были успешно выполнены, а созданный проект может использоваться </w:t>
      </w:r>
      <w:r w:rsidRPr="00087A27">
        <w:rPr>
          <w:lang w:val="ru-RU"/>
        </w:rPr>
        <w:br/>
        <w:t>в качестве основы для полноценного интернет-магазина.</w:t>
      </w:r>
    </w:p>
    <w:p w14:paraId="42AA21AF" w14:textId="77777777" w:rsidR="00A11454" w:rsidRDefault="00A11454">
      <w:pPr>
        <w:spacing w:after="0" w:line="360" w:lineRule="auto"/>
        <w:rPr>
          <w:lang w:val="az-Latn-AZ"/>
        </w:rPr>
      </w:pPr>
    </w:p>
    <w:p w14:paraId="589B26F3" w14:textId="77777777" w:rsidR="00A11454" w:rsidRDefault="00A11454">
      <w:pPr>
        <w:spacing w:after="0" w:line="360" w:lineRule="auto"/>
        <w:rPr>
          <w:lang w:val="az-Latn-AZ"/>
        </w:rPr>
      </w:pPr>
    </w:p>
    <w:p w14:paraId="47042B7F" w14:textId="77777777" w:rsidR="00A11454" w:rsidRDefault="00A11454">
      <w:pPr>
        <w:spacing w:after="0" w:line="360" w:lineRule="auto"/>
        <w:rPr>
          <w:lang w:val="az-Latn-AZ"/>
        </w:rPr>
      </w:pPr>
    </w:p>
    <w:p w14:paraId="1B8B0FFF" w14:textId="77777777" w:rsidR="00A11454" w:rsidRDefault="00A11454">
      <w:pPr>
        <w:spacing w:after="0" w:line="360" w:lineRule="auto"/>
        <w:rPr>
          <w:lang w:val="az-Latn-AZ"/>
        </w:rPr>
      </w:pPr>
    </w:p>
    <w:p w14:paraId="07CFE4BA" w14:textId="77777777" w:rsidR="00A11454" w:rsidRDefault="00A11454">
      <w:pPr>
        <w:spacing w:after="0" w:line="360" w:lineRule="auto"/>
        <w:rPr>
          <w:lang w:val="az-Latn-AZ"/>
        </w:rPr>
      </w:pPr>
    </w:p>
    <w:p w14:paraId="37ECCBE1" w14:textId="77777777" w:rsidR="00A11454" w:rsidRDefault="00A11454">
      <w:pPr>
        <w:spacing w:after="0" w:line="360" w:lineRule="auto"/>
        <w:rPr>
          <w:lang w:val="az-Latn-AZ"/>
        </w:rPr>
      </w:pPr>
    </w:p>
    <w:p w14:paraId="10A3BA60" w14:textId="77777777" w:rsidR="00A11454" w:rsidRDefault="00A11454">
      <w:pPr>
        <w:spacing w:after="0" w:line="360" w:lineRule="auto"/>
        <w:rPr>
          <w:lang w:val="az-Latn-AZ"/>
        </w:rPr>
      </w:pPr>
    </w:p>
    <w:p w14:paraId="33D46B2C" w14:textId="77777777" w:rsidR="00A11454" w:rsidRDefault="00A11454">
      <w:pPr>
        <w:spacing w:after="0" w:line="360" w:lineRule="auto"/>
        <w:rPr>
          <w:lang w:val="az-Latn-AZ"/>
        </w:rPr>
      </w:pPr>
    </w:p>
    <w:p w14:paraId="2E6A7915" w14:textId="77777777" w:rsidR="00A11454" w:rsidRDefault="00A11454">
      <w:pPr>
        <w:spacing w:after="0" w:line="360" w:lineRule="auto"/>
        <w:rPr>
          <w:lang w:val="az-Latn-AZ"/>
        </w:rPr>
      </w:pPr>
    </w:p>
    <w:p w14:paraId="2393F2D2" w14:textId="77777777" w:rsidR="00A11454" w:rsidRPr="00A11454" w:rsidRDefault="00A11454">
      <w:pPr>
        <w:spacing w:after="0" w:line="360" w:lineRule="auto"/>
        <w:rPr>
          <w:lang w:val="az-Latn-AZ"/>
        </w:rPr>
      </w:pPr>
    </w:p>
    <w:p w14:paraId="35BF0899" w14:textId="7853B868" w:rsidR="007228B0" w:rsidRPr="00830CC6" w:rsidRDefault="00000000">
      <w:pPr>
        <w:spacing w:after="0" w:line="360" w:lineRule="auto"/>
        <w:rPr>
          <w:lang w:val="az-Latn-AZ"/>
        </w:rPr>
      </w:pPr>
      <w:r w:rsidRPr="00087A27">
        <w:rPr>
          <w:b/>
          <w:lang w:val="ru-RU"/>
        </w:rPr>
        <w:t xml:space="preserve">ДОПОЛНИТЕЛЬНЫЙ АНАЛИЗ ВЕБ-ИНТЕРФЕЙСА </w:t>
      </w:r>
    </w:p>
    <w:p w14:paraId="7CB99F3C" w14:textId="3BA88231" w:rsidR="007228B0" w:rsidRPr="00087A27" w:rsidRDefault="00000000">
      <w:pPr>
        <w:spacing w:after="0" w:line="360" w:lineRule="auto"/>
        <w:rPr>
          <w:lang w:val="ru-RU"/>
        </w:rPr>
      </w:pPr>
      <w:r w:rsidRPr="00087A27">
        <w:rPr>
          <w:lang w:val="ru-RU"/>
        </w:rPr>
        <w:t>При разработке особое внимание уделялось удобству взаимодействия пользователя с интерфейсом сайта. Использование современных методов верстки позволило сделать структуру страниц логичной и понятной. Все элементы интерфейса имеют единый стиль, что положительно влияет на визуальное восприятие проекта. Также была проведена оптимизация расположения блоков, благодаря чему пользователь может быстро найти нужную информацию.</w:t>
      </w:r>
    </w:p>
    <w:p w14:paraId="781EAFD6" w14:textId="77777777" w:rsidR="007228B0" w:rsidRDefault="00000000">
      <w:pPr>
        <w:spacing w:after="0" w:line="360" w:lineRule="auto"/>
        <w:rPr>
          <w:lang w:val="az-Latn-AZ"/>
        </w:rPr>
      </w:pPr>
      <w:r w:rsidRPr="00087A27">
        <w:rPr>
          <w:lang w:val="ru-RU"/>
        </w:rPr>
        <w:t xml:space="preserve">Дополнительно были проанализированы особенности работы сайта на мобильных устройствах. Для улучшения адаптивности использовались гибкие размеры блоков, относительные единицы измерения и </w:t>
      </w:r>
      <w:r>
        <w:t>media</w:t>
      </w:r>
      <w:r w:rsidRPr="00087A27">
        <w:rPr>
          <w:lang w:val="ru-RU"/>
        </w:rPr>
        <w:t>-запросы. Это обеспечивает корректное отображение каталога, формы обратной связи и навигационного меню на различных экранах.</w:t>
      </w:r>
    </w:p>
    <w:p w14:paraId="528F30F1" w14:textId="064AA2C9" w:rsidR="007228B0" w:rsidRPr="00830CC6" w:rsidRDefault="007228B0">
      <w:pPr>
        <w:spacing w:after="0" w:line="360" w:lineRule="auto"/>
        <w:rPr>
          <w:lang w:val="az-Latn-AZ"/>
        </w:rPr>
      </w:pPr>
    </w:p>
    <w:sectPr w:rsidR="007228B0" w:rsidRPr="00830C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88631E"/>
    <w:multiLevelType w:val="multilevel"/>
    <w:tmpl w:val="A776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F0B82"/>
    <w:multiLevelType w:val="multilevel"/>
    <w:tmpl w:val="3BA4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B48E2"/>
    <w:multiLevelType w:val="multilevel"/>
    <w:tmpl w:val="91E0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386F96"/>
    <w:multiLevelType w:val="multilevel"/>
    <w:tmpl w:val="2FB6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3004E1"/>
    <w:multiLevelType w:val="multilevel"/>
    <w:tmpl w:val="C88C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6B0289"/>
    <w:multiLevelType w:val="multilevel"/>
    <w:tmpl w:val="BE9E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6B6F6B"/>
    <w:multiLevelType w:val="multilevel"/>
    <w:tmpl w:val="6F80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743606">
    <w:abstractNumId w:val="8"/>
  </w:num>
  <w:num w:numId="2" w16cid:durableId="1530948056">
    <w:abstractNumId w:val="6"/>
  </w:num>
  <w:num w:numId="3" w16cid:durableId="1152596983">
    <w:abstractNumId w:val="5"/>
  </w:num>
  <w:num w:numId="4" w16cid:durableId="644435756">
    <w:abstractNumId w:val="4"/>
  </w:num>
  <w:num w:numId="5" w16cid:durableId="1096635913">
    <w:abstractNumId w:val="7"/>
  </w:num>
  <w:num w:numId="6" w16cid:durableId="1550141367">
    <w:abstractNumId w:val="3"/>
  </w:num>
  <w:num w:numId="7" w16cid:durableId="1933312640">
    <w:abstractNumId w:val="2"/>
  </w:num>
  <w:num w:numId="8" w16cid:durableId="2021270793">
    <w:abstractNumId w:val="1"/>
  </w:num>
  <w:num w:numId="9" w16cid:durableId="93483296">
    <w:abstractNumId w:val="0"/>
  </w:num>
  <w:num w:numId="10" w16cid:durableId="203103065">
    <w:abstractNumId w:val="9"/>
  </w:num>
  <w:num w:numId="11" w16cid:durableId="2020573151">
    <w:abstractNumId w:val="14"/>
  </w:num>
  <w:num w:numId="12" w16cid:durableId="1630748629">
    <w:abstractNumId w:val="15"/>
  </w:num>
  <w:num w:numId="13" w16cid:durableId="1559396227">
    <w:abstractNumId w:val="11"/>
  </w:num>
  <w:num w:numId="14" w16cid:durableId="1647321684">
    <w:abstractNumId w:val="10"/>
  </w:num>
  <w:num w:numId="15" w16cid:durableId="602805764">
    <w:abstractNumId w:val="12"/>
  </w:num>
  <w:num w:numId="16" w16cid:durableId="196549840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A27"/>
    <w:rsid w:val="0015074B"/>
    <w:rsid w:val="00166CF1"/>
    <w:rsid w:val="0029639D"/>
    <w:rsid w:val="00326F90"/>
    <w:rsid w:val="00331568"/>
    <w:rsid w:val="0045316A"/>
    <w:rsid w:val="007228B0"/>
    <w:rsid w:val="00830CC6"/>
    <w:rsid w:val="009F006E"/>
    <w:rsid w:val="00A11454"/>
    <w:rsid w:val="00AA1D8D"/>
    <w:rsid w:val="00B36690"/>
    <w:rsid w:val="00B47730"/>
    <w:rsid w:val="00CB0664"/>
    <w:rsid w:val="00D62ED1"/>
    <w:rsid w:val="00F854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A4C039"/>
  <w14:defaultImageDpi w14:val="300"/>
  <w15:docId w15:val="{C30681C4-E66C-40AD-B07A-36B1CD16C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31</Pages>
  <Words>3034</Words>
  <Characters>17294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Seyid Mamedov</cp:lastModifiedBy>
  <cp:revision>6</cp:revision>
  <dcterms:created xsi:type="dcterms:W3CDTF">2013-12-23T23:15:00Z</dcterms:created>
  <dcterms:modified xsi:type="dcterms:W3CDTF">2026-05-10T15:23:00Z</dcterms:modified>
  <cp:category/>
</cp:coreProperties>
</file>